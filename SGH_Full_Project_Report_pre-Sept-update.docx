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D827" w14:textId="77777777" w:rsidR="00693FB5" w:rsidRDefault="00693FB5">
      <w:pPr>
        <w:spacing w:after="800"/>
      </w:pPr>
    </w:p>
    <w:p w14:paraId="54ED5517" w14:textId="77777777" w:rsidR="00693FB5" w:rsidRDefault="00000000">
      <w:pPr>
        <w:jc w:val="center"/>
      </w:pPr>
      <w:r>
        <w:rPr>
          <w:b/>
          <w:color w:val="123B36"/>
          <w:sz w:val="52"/>
        </w:rPr>
        <w:t>St George Hospital Management System</w:t>
      </w:r>
    </w:p>
    <w:p w14:paraId="2FE63630" w14:textId="77777777" w:rsidR="00693FB5" w:rsidRDefault="00000000">
      <w:pPr>
        <w:jc w:val="center"/>
      </w:pPr>
      <w:r>
        <w:rPr>
          <w:color w:val="5B6B67"/>
          <w:sz w:val="36"/>
        </w:rPr>
        <w:t>Full Project Status Report</w:t>
      </w:r>
    </w:p>
    <w:p w14:paraId="2DB99951" w14:textId="77777777" w:rsidR="00693FB5" w:rsidRDefault="00693FB5">
      <w:pPr>
        <w:spacing w:after="400"/>
      </w:pPr>
    </w:p>
    <w:p w14:paraId="443B9603" w14:textId="77777777" w:rsidR="00693FB5" w:rsidRDefault="00000000">
      <w:pPr>
        <w:jc w:val="center"/>
      </w:pPr>
      <w:r>
        <w:rPr>
          <w:color w:val="5B6B67"/>
          <w:sz w:val="22"/>
        </w:rPr>
        <w:t>CPRO306 Capstone Project — Project 20, Group G3</w:t>
      </w:r>
    </w:p>
    <w:p w14:paraId="3CF6C5E9" w14:textId="77777777" w:rsidR="00693FB5" w:rsidRDefault="00000000">
      <w:pPr>
        <w:jc w:val="center"/>
      </w:pPr>
      <w:r>
        <w:rPr>
          <w:color w:val="5B6B67"/>
          <w:sz w:val="22"/>
        </w:rPr>
        <w:t>Prepared by: Priya Paneru • Usha Tamang • Manish Das • Oyndrila Oyshi Saha • Krishala Niroula</w:t>
      </w:r>
    </w:p>
    <w:p w14:paraId="621346CC" w14:textId="77777777" w:rsidR="00693FB5" w:rsidRDefault="00000000">
      <w:pPr>
        <w:jc w:val="center"/>
      </w:pPr>
      <w:r>
        <w:rPr>
          <w:color w:val="5B6B67"/>
          <w:sz w:val="22"/>
        </w:rPr>
        <w:t>Report date: 23 August 2026</w:t>
      </w:r>
    </w:p>
    <w:p w14:paraId="188FE112" w14:textId="77777777" w:rsidR="00693FB5" w:rsidRDefault="00000000">
      <w:pPr>
        <w:jc w:val="center"/>
      </w:pPr>
      <w:r>
        <w:rPr>
          <w:color w:val="5B6B67"/>
          <w:sz w:val="22"/>
        </w:rPr>
        <w:t>Scope: entire build to date — Task 1 (multi-branch restoration) and all FR1–FR64 / NFR1–NFR20</w:t>
      </w:r>
    </w:p>
    <w:p w14:paraId="62BA24A9" w14:textId="77777777" w:rsidR="00693FB5" w:rsidRDefault="00693FB5">
      <w:pPr>
        <w:spacing w:after="600"/>
      </w:pPr>
    </w:p>
    <w:p w14:paraId="1A1D5F48" w14:textId="77777777" w:rsidR="00693FB5" w:rsidRDefault="00000000">
      <w:pPr>
        <w:jc w:val="center"/>
      </w:pPr>
      <w:r>
        <w:rPr>
          <w:i/>
          <w:color w:val="5B6B67"/>
          <w:sz w:val="19"/>
        </w:rPr>
        <w:t>This report is cross-checked against the live codebase (routes, controllers, migrations, models), FR_PROGRESS.md, git history, and the Final SRS. Status is reported conservatively: “Partial” is used wherever a requirement is only structurally supported, manually tested rather than automated, or has a documented gap in the code itself.</w:t>
      </w:r>
    </w:p>
    <w:p w14:paraId="73DD189B" w14:textId="77777777" w:rsidR="00693FB5" w:rsidRDefault="00000000">
      <w:r>
        <w:br w:type="page"/>
      </w:r>
    </w:p>
    <w:p w14:paraId="0405EF25" w14:textId="77777777" w:rsidR="00693FB5" w:rsidRDefault="00000000">
      <w:pPr>
        <w:pStyle w:val="Heading1"/>
        <w:spacing w:before="240" w:after="120"/>
      </w:pPr>
      <w:bookmarkStart w:id="0" w:name="_Toc238890770"/>
      <w:r>
        <w:lastRenderedPageBreak/>
        <w:t>Table of Contents</w:t>
      </w:r>
      <w:bookmarkEnd w:id="0"/>
    </w:p>
    <w:p w14:paraId="72B4033A" w14:textId="77777777" w:rsidR="00A65345" w:rsidRDefault="00000000">
      <w:pPr>
        <w:pStyle w:val="TOC1"/>
        <w:tabs>
          <w:tab w:val="right" w:leader="dot" w:pos="9962"/>
        </w:tabs>
        <w:rPr>
          <w:noProof/>
        </w:rPr>
      </w:pPr>
      <w:r>
        <w:fldChar w:fldCharType="begin"/>
      </w:r>
      <w:r>
        <w:instrText>TOC \o "1-2" \h \z \u</w:instrText>
      </w:r>
      <w:r>
        <w:fldChar w:fldCharType="separate"/>
      </w:r>
      <w:hyperlink w:anchor="_Toc238890770" w:history="1">
        <w:r w:rsidR="00A65345" w:rsidRPr="00AF2477">
          <w:rPr>
            <w:rStyle w:val="Hyperlink"/>
            <w:noProof/>
          </w:rPr>
          <w:t>Table of Contents</w:t>
        </w:r>
        <w:r w:rsidR="00A65345">
          <w:rPr>
            <w:noProof/>
            <w:webHidden/>
          </w:rPr>
          <w:tab/>
        </w:r>
        <w:r w:rsidR="00A65345">
          <w:rPr>
            <w:noProof/>
            <w:webHidden/>
          </w:rPr>
          <w:fldChar w:fldCharType="begin"/>
        </w:r>
        <w:r w:rsidR="00A65345">
          <w:rPr>
            <w:noProof/>
            <w:webHidden/>
          </w:rPr>
          <w:instrText xml:space="preserve"> PAGEREF _Toc238890770 \h </w:instrText>
        </w:r>
        <w:r w:rsidR="00A65345">
          <w:rPr>
            <w:noProof/>
            <w:webHidden/>
          </w:rPr>
        </w:r>
        <w:r w:rsidR="00A65345">
          <w:rPr>
            <w:noProof/>
            <w:webHidden/>
          </w:rPr>
          <w:fldChar w:fldCharType="separate"/>
        </w:r>
        <w:r w:rsidR="00A65345">
          <w:rPr>
            <w:noProof/>
            <w:webHidden/>
          </w:rPr>
          <w:t>2</w:t>
        </w:r>
        <w:r w:rsidR="00A65345">
          <w:rPr>
            <w:noProof/>
            <w:webHidden/>
          </w:rPr>
          <w:fldChar w:fldCharType="end"/>
        </w:r>
      </w:hyperlink>
    </w:p>
    <w:p w14:paraId="7EECCF63" w14:textId="77777777" w:rsidR="00A65345" w:rsidRDefault="00A65345">
      <w:pPr>
        <w:pStyle w:val="TOC1"/>
        <w:tabs>
          <w:tab w:val="right" w:leader="dot" w:pos="9962"/>
        </w:tabs>
        <w:rPr>
          <w:noProof/>
        </w:rPr>
      </w:pPr>
      <w:hyperlink w:anchor="_Toc238890771" w:history="1">
        <w:r w:rsidRPr="00AF2477">
          <w:rPr>
            <w:rStyle w:val="Hyperlink"/>
            <w:noProof/>
          </w:rPr>
          <w:t>1. Executive Summary</w:t>
        </w:r>
        <w:r>
          <w:rPr>
            <w:noProof/>
            <w:webHidden/>
          </w:rPr>
          <w:tab/>
        </w:r>
        <w:r>
          <w:rPr>
            <w:noProof/>
            <w:webHidden/>
          </w:rPr>
          <w:fldChar w:fldCharType="begin"/>
        </w:r>
        <w:r>
          <w:rPr>
            <w:noProof/>
            <w:webHidden/>
          </w:rPr>
          <w:instrText xml:space="preserve"> PAGEREF _Toc238890771 \h </w:instrText>
        </w:r>
        <w:r>
          <w:rPr>
            <w:noProof/>
            <w:webHidden/>
          </w:rPr>
        </w:r>
        <w:r>
          <w:rPr>
            <w:noProof/>
            <w:webHidden/>
          </w:rPr>
          <w:fldChar w:fldCharType="separate"/>
        </w:r>
        <w:r>
          <w:rPr>
            <w:noProof/>
            <w:webHidden/>
          </w:rPr>
          <w:t>3</w:t>
        </w:r>
        <w:r>
          <w:rPr>
            <w:noProof/>
            <w:webHidden/>
          </w:rPr>
          <w:fldChar w:fldCharType="end"/>
        </w:r>
      </w:hyperlink>
    </w:p>
    <w:p w14:paraId="5DDD0AF7" w14:textId="77777777" w:rsidR="00A65345" w:rsidRDefault="00A65345">
      <w:pPr>
        <w:pStyle w:val="TOC1"/>
        <w:tabs>
          <w:tab w:val="right" w:leader="dot" w:pos="9962"/>
        </w:tabs>
        <w:rPr>
          <w:noProof/>
        </w:rPr>
      </w:pPr>
      <w:hyperlink w:anchor="_Toc238890772" w:history="1">
        <w:r w:rsidRPr="00AF2477">
          <w:rPr>
            <w:rStyle w:val="Hyperlink"/>
            <w:noProof/>
          </w:rPr>
          <w:t>2. System Overview</w:t>
        </w:r>
        <w:r>
          <w:rPr>
            <w:noProof/>
            <w:webHidden/>
          </w:rPr>
          <w:tab/>
        </w:r>
        <w:r>
          <w:rPr>
            <w:noProof/>
            <w:webHidden/>
          </w:rPr>
          <w:fldChar w:fldCharType="begin"/>
        </w:r>
        <w:r>
          <w:rPr>
            <w:noProof/>
            <w:webHidden/>
          </w:rPr>
          <w:instrText xml:space="preserve"> PAGEREF _Toc238890772 \h </w:instrText>
        </w:r>
        <w:r>
          <w:rPr>
            <w:noProof/>
            <w:webHidden/>
          </w:rPr>
        </w:r>
        <w:r>
          <w:rPr>
            <w:noProof/>
            <w:webHidden/>
          </w:rPr>
          <w:fldChar w:fldCharType="separate"/>
        </w:r>
        <w:r>
          <w:rPr>
            <w:noProof/>
            <w:webHidden/>
          </w:rPr>
          <w:t>4</w:t>
        </w:r>
        <w:r>
          <w:rPr>
            <w:noProof/>
            <w:webHidden/>
          </w:rPr>
          <w:fldChar w:fldCharType="end"/>
        </w:r>
      </w:hyperlink>
    </w:p>
    <w:p w14:paraId="03FA8545" w14:textId="77777777" w:rsidR="00A65345" w:rsidRDefault="00A65345">
      <w:pPr>
        <w:pStyle w:val="TOC1"/>
        <w:tabs>
          <w:tab w:val="right" w:leader="dot" w:pos="9962"/>
        </w:tabs>
        <w:rPr>
          <w:noProof/>
        </w:rPr>
      </w:pPr>
      <w:hyperlink w:anchor="_Toc238890773" w:history="1">
        <w:r w:rsidRPr="00AF2477">
          <w:rPr>
            <w:rStyle w:val="Hyperlink"/>
            <w:noProof/>
          </w:rPr>
          <w:t>3. Functional Requirements Traceability — FR1 to FR45 (Client Baseline)</w:t>
        </w:r>
        <w:r>
          <w:rPr>
            <w:noProof/>
            <w:webHidden/>
          </w:rPr>
          <w:tab/>
        </w:r>
        <w:r>
          <w:rPr>
            <w:noProof/>
            <w:webHidden/>
          </w:rPr>
          <w:fldChar w:fldCharType="begin"/>
        </w:r>
        <w:r>
          <w:rPr>
            <w:noProof/>
            <w:webHidden/>
          </w:rPr>
          <w:instrText xml:space="preserve"> PAGEREF _Toc238890773 \h </w:instrText>
        </w:r>
        <w:r>
          <w:rPr>
            <w:noProof/>
            <w:webHidden/>
          </w:rPr>
        </w:r>
        <w:r>
          <w:rPr>
            <w:noProof/>
            <w:webHidden/>
          </w:rPr>
          <w:fldChar w:fldCharType="separate"/>
        </w:r>
        <w:r>
          <w:rPr>
            <w:noProof/>
            <w:webHidden/>
          </w:rPr>
          <w:t>5</w:t>
        </w:r>
        <w:r>
          <w:rPr>
            <w:noProof/>
            <w:webHidden/>
          </w:rPr>
          <w:fldChar w:fldCharType="end"/>
        </w:r>
      </w:hyperlink>
    </w:p>
    <w:p w14:paraId="3CD74BE2" w14:textId="77777777" w:rsidR="00A65345" w:rsidRDefault="00A65345">
      <w:pPr>
        <w:pStyle w:val="TOC1"/>
        <w:tabs>
          <w:tab w:val="right" w:leader="dot" w:pos="9962"/>
        </w:tabs>
        <w:rPr>
          <w:noProof/>
        </w:rPr>
      </w:pPr>
      <w:hyperlink w:anchor="_Toc238890774" w:history="1">
        <w:r w:rsidRPr="00AF2477">
          <w:rPr>
            <w:rStyle w:val="Hyperlink"/>
            <w:noProof/>
          </w:rPr>
          <w:t>4. Functional Requirements — FR46 to FR48 (AI Features)</w:t>
        </w:r>
        <w:r>
          <w:rPr>
            <w:noProof/>
            <w:webHidden/>
          </w:rPr>
          <w:tab/>
        </w:r>
        <w:r>
          <w:rPr>
            <w:noProof/>
            <w:webHidden/>
          </w:rPr>
          <w:fldChar w:fldCharType="begin"/>
        </w:r>
        <w:r>
          <w:rPr>
            <w:noProof/>
            <w:webHidden/>
          </w:rPr>
          <w:instrText xml:space="preserve"> PAGEREF _Toc238890774 \h </w:instrText>
        </w:r>
        <w:r>
          <w:rPr>
            <w:noProof/>
            <w:webHidden/>
          </w:rPr>
        </w:r>
        <w:r>
          <w:rPr>
            <w:noProof/>
            <w:webHidden/>
          </w:rPr>
          <w:fldChar w:fldCharType="separate"/>
        </w:r>
        <w:r>
          <w:rPr>
            <w:noProof/>
            <w:webHidden/>
          </w:rPr>
          <w:t>11</w:t>
        </w:r>
        <w:r>
          <w:rPr>
            <w:noProof/>
            <w:webHidden/>
          </w:rPr>
          <w:fldChar w:fldCharType="end"/>
        </w:r>
      </w:hyperlink>
    </w:p>
    <w:p w14:paraId="2A86F033" w14:textId="77777777" w:rsidR="00A65345" w:rsidRDefault="00A65345">
      <w:pPr>
        <w:pStyle w:val="TOC1"/>
        <w:tabs>
          <w:tab w:val="right" w:leader="dot" w:pos="9962"/>
        </w:tabs>
        <w:rPr>
          <w:noProof/>
        </w:rPr>
      </w:pPr>
      <w:hyperlink w:anchor="_Toc238890775" w:history="1">
        <w:r w:rsidRPr="00AF2477">
          <w:rPr>
            <w:rStyle w:val="Hyperlink"/>
            <w:noProof/>
          </w:rPr>
          <w:t>5. Functional Requirements — FR49 to FR64 (Proposed Enhancements)</w:t>
        </w:r>
        <w:r>
          <w:rPr>
            <w:noProof/>
            <w:webHidden/>
          </w:rPr>
          <w:tab/>
        </w:r>
        <w:r>
          <w:rPr>
            <w:noProof/>
            <w:webHidden/>
          </w:rPr>
          <w:fldChar w:fldCharType="begin"/>
        </w:r>
        <w:r>
          <w:rPr>
            <w:noProof/>
            <w:webHidden/>
          </w:rPr>
          <w:instrText xml:space="preserve"> PAGEREF _Toc238890775 \h </w:instrText>
        </w:r>
        <w:r>
          <w:rPr>
            <w:noProof/>
            <w:webHidden/>
          </w:rPr>
        </w:r>
        <w:r>
          <w:rPr>
            <w:noProof/>
            <w:webHidden/>
          </w:rPr>
          <w:fldChar w:fldCharType="separate"/>
        </w:r>
        <w:r>
          <w:rPr>
            <w:noProof/>
            <w:webHidden/>
          </w:rPr>
          <w:t>12</w:t>
        </w:r>
        <w:r>
          <w:rPr>
            <w:noProof/>
            <w:webHidden/>
          </w:rPr>
          <w:fldChar w:fldCharType="end"/>
        </w:r>
      </w:hyperlink>
    </w:p>
    <w:p w14:paraId="15B998DD" w14:textId="77777777" w:rsidR="00A65345" w:rsidRDefault="00A65345">
      <w:pPr>
        <w:pStyle w:val="TOC1"/>
        <w:tabs>
          <w:tab w:val="right" w:leader="dot" w:pos="9962"/>
        </w:tabs>
        <w:rPr>
          <w:noProof/>
        </w:rPr>
      </w:pPr>
      <w:hyperlink w:anchor="_Toc238890776" w:history="1">
        <w:r w:rsidRPr="00AF2477">
          <w:rPr>
            <w:rStyle w:val="Hyperlink"/>
            <w:noProof/>
          </w:rPr>
          <w:t>6. Non-Functional Requirements Traceability — NFR1 to NFR20</w:t>
        </w:r>
        <w:r>
          <w:rPr>
            <w:noProof/>
            <w:webHidden/>
          </w:rPr>
          <w:tab/>
        </w:r>
        <w:r>
          <w:rPr>
            <w:noProof/>
            <w:webHidden/>
          </w:rPr>
          <w:fldChar w:fldCharType="begin"/>
        </w:r>
        <w:r>
          <w:rPr>
            <w:noProof/>
            <w:webHidden/>
          </w:rPr>
          <w:instrText xml:space="preserve"> PAGEREF _Toc238890776 \h </w:instrText>
        </w:r>
        <w:r>
          <w:rPr>
            <w:noProof/>
            <w:webHidden/>
          </w:rPr>
        </w:r>
        <w:r>
          <w:rPr>
            <w:noProof/>
            <w:webHidden/>
          </w:rPr>
          <w:fldChar w:fldCharType="separate"/>
        </w:r>
        <w:r>
          <w:rPr>
            <w:noProof/>
            <w:webHidden/>
          </w:rPr>
          <w:t>16</w:t>
        </w:r>
        <w:r>
          <w:rPr>
            <w:noProof/>
            <w:webHidden/>
          </w:rPr>
          <w:fldChar w:fldCharType="end"/>
        </w:r>
      </w:hyperlink>
    </w:p>
    <w:p w14:paraId="0C2A22F1" w14:textId="77777777" w:rsidR="00A65345" w:rsidRDefault="00A65345">
      <w:pPr>
        <w:pStyle w:val="TOC1"/>
        <w:tabs>
          <w:tab w:val="right" w:leader="dot" w:pos="9962"/>
        </w:tabs>
        <w:rPr>
          <w:noProof/>
        </w:rPr>
      </w:pPr>
      <w:hyperlink w:anchor="_Toc238890777" w:history="1">
        <w:r w:rsidRPr="00AF2477">
          <w:rPr>
            <w:rStyle w:val="Hyperlink"/>
            <w:noProof/>
          </w:rPr>
          <w:t>7. Known Bugs Found and Fixed</w:t>
        </w:r>
        <w:r>
          <w:rPr>
            <w:noProof/>
            <w:webHidden/>
          </w:rPr>
          <w:tab/>
        </w:r>
        <w:r>
          <w:rPr>
            <w:noProof/>
            <w:webHidden/>
          </w:rPr>
          <w:fldChar w:fldCharType="begin"/>
        </w:r>
        <w:r>
          <w:rPr>
            <w:noProof/>
            <w:webHidden/>
          </w:rPr>
          <w:instrText xml:space="preserve"> PAGEREF _Toc238890777 \h </w:instrText>
        </w:r>
        <w:r>
          <w:rPr>
            <w:noProof/>
            <w:webHidden/>
          </w:rPr>
        </w:r>
        <w:r>
          <w:rPr>
            <w:noProof/>
            <w:webHidden/>
          </w:rPr>
          <w:fldChar w:fldCharType="separate"/>
        </w:r>
        <w:r>
          <w:rPr>
            <w:noProof/>
            <w:webHidden/>
          </w:rPr>
          <w:t>19</w:t>
        </w:r>
        <w:r>
          <w:rPr>
            <w:noProof/>
            <w:webHidden/>
          </w:rPr>
          <w:fldChar w:fldCharType="end"/>
        </w:r>
      </w:hyperlink>
    </w:p>
    <w:p w14:paraId="478B240F" w14:textId="77777777" w:rsidR="00A65345" w:rsidRDefault="00A65345">
      <w:pPr>
        <w:pStyle w:val="TOC1"/>
        <w:tabs>
          <w:tab w:val="right" w:leader="dot" w:pos="9962"/>
        </w:tabs>
        <w:rPr>
          <w:noProof/>
        </w:rPr>
      </w:pPr>
      <w:hyperlink w:anchor="_Toc238890778" w:history="1">
        <w:r w:rsidRPr="00AF2477">
          <w:rPr>
            <w:rStyle w:val="Hyperlink"/>
            <w:noProof/>
          </w:rPr>
          <w:t>8. Testing Summary</w:t>
        </w:r>
        <w:r>
          <w:rPr>
            <w:noProof/>
            <w:webHidden/>
          </w:rPr>
          <w:tab/>
        </w:r>
        <w:r>
          <w:rPr>
            <w:noProof/>
            <w:webHidden/>
          </w:rPr>
          <w:fldChar w:fldCharType="begin"/>
        </w:r>
        <w:r>
          <w:rPr>
            <w:noProof/>
            <w:webHidden/>
          </w:rPr>
          <w:instrText xml:space="preserve"> PAGEREF _Toc238890778 \h </w:instrText>
        </w:r>
        <w:r>
          <w:rPr>
            <w:noProof/>
            <w:webHidden/>
          </w:rPr>
        </w:r>
        <w:r>
          <w:rPr>
            <w:noProof/>
            <w:webHidden/>
          </w:rPr>
          <w:fldChar w:fldCharType="separate"/>
        </w:r>
        <w:r>
          <w:rPr>
            <w:noProof/>
            <w:webHidden/>
          </w:rPr>
          <w:t>21</w:t>
        </w:r>
        <w:r>
          <w:rPr>
            <w:noProof/>
            <w:webHidden/>
          </w:rPr>
          <w:fldChar w:fldCharType="end"/>
        </w:r>
      </w:hyperlink>
    </w:p>
    <w:p w14:paraId="3FF3293E" w14:textId="77777777" w:rsidR="00A65345" w:rsidRDefault="00A65345">
      <w:pPr>
        <w:pStyle w:val="TOC1"/>
        <w:tabs>
          <w:tab w:val="right" w:leader="dot" w:pos="9962"/>
        </w:tabs>
        <w:rPr>
          <w:noProof/>
        </w:rPr>
      </w:pPr>
      <w:hyperlink w:anchor="_Toc238890779" w:history="1">
        <w:r w:rsidRPr="00AF2477">
          <w:rPr>
            <w:rStyle w:val="Hyperlink"/>
            <w:noProof/>
          </w:rPr>
          <w:t>9. Outstanding Work and Risks</w:t>
        </w:r>
        <w:r>
          <w:rPr>
            <w:noProof/>
            <w:webHidden/>
          </w:rPr>
          <w:tab/>
        </w:r>
        <w:r>
          <w:rPr>
            <w:noProof/>
            <w:webHidden/>
          </w:rPr>
          <w:fldChar w:fldCharType="begin"/>
        </w:r>
        <w:r>
          <w:rPr>
            <w:noProof/>
            <w:webHidden/>
          </w:rPr>
          <w:instrText xml:space="preserve"> PAGEREF _Toc238890779 \h </w:instrText>
        </w:r>
        <w:r>
          <w:rPr>
            <w:noProof/>
            <w:webHidden/>
          </w:rPr>
        </w:r>
        <w:r>
          <w:rPr>
            <w:noProof/>
            <w:webHidden/>
          </w:rPr>
          <w:fldChar w:fldCharType="separate"/>
        </w:r>
        <w:r>
          <w:rPr>
            <w:noProof/>
            <w:webHidden/>
          </w:rPr>
          <w:t>23</w:t>
        </w:r>
        <w:r>
          <w:rPr>
            <w:noProof/>
            <w:webHidden/>
          </w:rPr>
          <w:fldChar w:fldCharType="end"/>
        </w:r>
      </w:hyperlink>
    </w:p>
    <w:p w14:paraId="6E820889" w14:textId="77777777" w:rsidR="00A65345" w:rsidRDefault="00A65345">
      <w:pPr>
        <w:pStyle w:val="TOC1"/>
        <w:tabs>
          <w:tab w:val="right" w:leader="dot" w:pos="9962"/>
        </w:tabs>
        <w:rPr>
          <w:noProof/>
        </w:rPr>
      </w:pPr>
      <w:hyperlink w:anchor="_Toc238890780" w:history="1">
        <w:r w:rsidRPr="00AF2477">
          <w:rPr>
            <w:rStyle w:val="Hyperlink"/>
            <w:noProof/>
          </w:rPr>
          <w:t>10. Individual Contribution</w:t>
        </w:r>
        <w:r>
          <w:rPr>
            <w:noProof/>
            <w:webHidden/>
          </w:rPr>
          <w:tab/>
        </w:r>
        <w:r>
          <w:rPr>
            <w:noProof/>
            <w:webHidden/>
          </w:rPr>
          <w:fldChar w:fldCharType="begin"/>
        </w:r>
        <w:r>
          <w:rPr>
            <w:noProof/>
            <w:webHidden/>
          </w:rPr>
          <w:instrText xml:space="preserve"> PAGEREF _Toc238890780 \h </w:instrText>
        </w:r>
        <w:r>
          <w:rPr>
            <w:noProof/>
            <w:webHidden/>
          </w:rPr>
        </w:r>
        <w:r>
          <w:rPr>
            <w:noProof/>
            <w:webHidden/>
          </w:rPr>
          <w:fldChar w:fldCharType="separate"/>
        </w:r>
        <w:r>
          <w:rPr>
            <w:noProof/>
            <w:webHidden/>
          </w:rPr>
          <w:t>25</w:t>
        </w:r>
        <w:r>
          <w:rPr>
            <w:noProof/>
            <w:webHidden/>
          </w:rPr>
          <w:fldChar w:fldCharType="end"/>
        </w:r>
      </w:hyperlink>
    </w:p>
    <w:p w14:paraId="0D8E67E2" w14:textId="77777777" w:rsidR="00693FB5" w:rsidRDefault="00000000">
      <w:r>
        <w:fldChar w:fldCharType="end"/>
      </w:r>
    </w:p>
    <w:p w14:paraId="2B34032C" w14:textId="77777777" w:rsidR="00693FB5" w:rsidRDefault="00000000">
      <w:r>
        <w:br w:type="page"/>
      </w:r>
    </w:p>
    <w:p w14:paraId="056A8010" w14:textId="77777777" w:rsidR="00693FB5" w:rsidRDefault="00000000">
      <w:pPr>
        <w:pStyle w:val="Heading1"/>
        <w:spacing w:before="240" w:after="120"/>
      </w:pPr>
      <w:bookmarkStart w:id="1" w:name="_Toc238890771"/>
      <w:r>
        <w:lastRenderedPageBreak/>
        <w:t>1. Executive Summary</w:t>
      </w:r>
      <w:bookmarkEnd w:id="1"/>
    </w:p>
    <w:p w14:paraId="61BF8774" w14:textId="77777777" w:rsidR="00693FB5" w:rsidRDefault="00000000">
      <w:pPr>
        <w:spacing w:after="160"/>
      </w:pPr>
      <w:r>
        <w:t>The St George Hospital Management System (SGH HMS) is a centralised, multi-branch hospital management platform being built for the CPRO306 capstone brief. It replaces the client's email/paper/phone-based process with a single web application covering patient registration, appointment booking, staff/doctor scheduling, pharmacy and laboratory operations, billing, reporting, and audit logging, plus sixteen additional “proposed enhancement” requirements (FR49–FR64) the client asked the team to research and bring back for approval.</w:t>
      </w:r>
    </w:p>
    <w:p w14:paraId="0BBC5C56" w14:textId="77777777" w:rsidR="00693FB5" w:rsidRDefault="00000000">
      <w:pPr>
        <w:spacing w:after="160"/>
      </w:pPr>
      <w:r>
        <w:t>This report is a factual status snapshot of the whole build, not a plan. Every row in the requirement tables below was checked against the live code (routes, controllers, migrations, models) rather than assumed from an earlier plan. Where a requirement is only partly built, untested, or has a known gap, it is marked “Partial” or “Not implemented” with the specific gap named — the intent is to give the lecturer and team an accurate picture, not a favourable one.</w:t>
      </w:r>
    </w:p>
    <w:p w14:paraId="542F17FF" w14:textId="77777777" w:rsidR="00693FB5" w:rsidRDefault="00000000">
      <w:pPr>
        <w:spacing w:before="200" w:after="80"/>
      </w:pPr>
      <w:r>
        <w:rPr>
          <w:b/>
          <w:color w:val="123B36"/>
          <w:sz w:val="23"/>
        </w:rPr>
        <w:t>Headline numbers</w:t>
      </w:r>
    </w:p>
    <w:tbl>
      <w:tblPr>
        <w:tblStyle w:val="TableGrid"/>
        <w:tblW w:w="0" w:type="auto"/>
        <w:jc w:val="center"/>
        <w:tblLayout w:type="fixed"/>
        <w:tblLook w:val="04A0" w:firstRow="1" w:lastRow="0" w:firstColumn="1" w:lastColumn="0" w:noHBand="0" w:noVBand="1"/>
      </w:tblPr>
      <w:tblGrid>
        <w:gridCol w:w="4252"/>
        <w:gridCol w:w="2268"/>
        <w:gridCol w:w="3402"/>
      </w:tblGrid>
      <w:tr w:rsidR="00693FB5" w14:paraId="123C7BB7" w14:textId="77777777">
        <w:trPr>
          <w:jc w:val="center"/>
        </w:trPr>
        <w:tc>
          <w:tcPr>
            <w:tcW w:w="4252" w:type="dxa"/>
            <w:shd w:val="clear" w:color="auto" w:fill="123B36"/>
          </w:tcPr>
          <w:p w14:paraId="2DB879CA" w14:textId="77777777" w:rsidR="00693FB5" w:rsidRDefault="00000000">
            <w:r>
              <w:rPr>
                <w:b/>
                <w:color w:val="FFFFFF"/>
                <w:sz w:val="19"/>
              </w:rPr>
              <w:t>Area</w:t>
            </w:r>
          </w:p>
        </w:tc>
        <w:tc>
          <w:tcPr>
            <w:tcW w:w="2268" w:type="dxa"/>
            <w:shd w:val="clear" w:color="auto" w:fill="123B36"/>
          </w:tcPr>
          <w:p w14:paraId="1925004B" w14:textId="77777777" w:rsidR="00693FB5" w:rsidRDefault="00000000">
            <w:r>
              <w:rPr>
                <w:b/>
                <w:color w:val="FFFFFF"/>
                <w:sz w:val="19"/>
              </w:rPr>
              <w:t>Result</w:t>
            </w:r>
          </w:p>
        </w:tc>
        <w:tc>
          <w:tcPr>
            <w:tcW w:w="3402" w:type="dxa"/>
            <w:shd w:val="clear" w:color="auto" w:fill="123B36"/>
          </w:tcPr>
          <w:p w14:paraId="3B8902C8" w14:textId="77777777" w:rsidR="00693FB5" w:rsidRDefault="00000000">
            <w:r>
              <w:rPr>
                <w:b/>
                <w:color w:val="FFFFFF"/>
                <w:sz w:val="19"/>
              </w:rPr>
              <w:t>Notes</w:t>
            </w:r>
          </w:p>
        </w:tc>
      </w:tr>
      <w:tr w:rsidR="00693FB5" w14:paraId="4AEDA8BA" w14:textId="77777777">
        <w:trPr>
          <w:jc w:val="center"/>
        </w:trPr>
        <w:tc>
          <w:tcPr>
            <w:tcW w:w="4252" w:type="dxa"/>
          </w:tcPr>
          <w:p w14:paraId="3562D2C7" w14:textId="77777777" w:rsidR="00693FB5" w:rsidRDefault="00000000">
            <w:r>
              <w:rPr>
                <w:sz w:val="18"/>
              </w:rPr>
              <w:t>Client baseline functional requirements (FR1–FR45)</w:t>
            </w:r>
          </w:p>
        </w:tc>
        <w:tc>
          <w:tcPr>
            <w:tcW w:w="2268" w:type="dxa"/>
          </w:tcPr>
          <w:p w14:paraId="2B3CF815" w14:textId="77777777" w:rsidR="00693FB5" w:rsidRDefault="00000000">
            <w:r>
              <w:rPr>
                <w:sz w:val="18"/>
              </w:rPr>
              <w:t>37 / 45 Done</w:t>
            </w:r>
          </w:p>
        </w:tc>
        <w:tc>
          <w:tcPr>
            <w:tcW w:w="3402" w:type="dxa"/>
          </w:tcPr>
          <w:p w14:paraId="5D0604A9" w14:textId="77777777" w:rsidR="00693FB5" w:rsidRDefault="00000000">
            <w:r>
              <w:rPr>
                <w:sz w:val="18"/>
              </w:rPr>
              <w:t>8 Partial, 0 Not implemented</w:t>
            </w:r>
          </w:p>
        </w:tc>
      </w:tr>
      <w:tr w:rsidR="00693FB5" w14:paraId="64883594" w14:textId="77777777">
        <w:trPr>
          <w:jc w:val="center"/>
        </w:trPr>
        <w:tc>
          <w:tcPr>
            <w:tcW w:w="4252" w:type="dxa"/>
          </w:tcPr>
          <w:p w14:paraId="1A6EBF8A" w14:textId="77777777" w:rsidR="00693FB5" w:rsidRDefault="00000000">
            <w:r>
              <w:rPr>
                <w:sz w:val="18"/>
              </w:rPr>
              <w:t>AI functional requirements (FR46–FR48)</w:t>
            </w:r>
          </w:p>
        </w:tc>
        <w:tc>
          <w:tcPr>
            <w:tcW w:w="2268" w:type="dxa"/>
          </w:tcPr>
          <w:p w14:paraId="25B6CE0D" w14:textId="77777777" w:rsidR="00693FB5" w:rsidRDefault="00000000">
            <w:r>
              <w:rPr>
                <w:sz w:val="18"/>
              </w:rPr>
              <w:t>0 / 3 Done</w:t>
            </w:r>
          </w:p>
        </w:tc>
        <w:tc>
          <w:tcPr>
            <w:tcW w:w="3402" w:type="dxa"/>
          </w:tcPr>
          <w:p w14:paraId="710B960C" w14:textId="77777777" w:rsidR="00693FB5" w:rsidRDefault="00000000">
            <w:r>
              <w:rPr>
                <w:sz w:val="18"/>
              </w:rPr>
              <w:t>Deferred by design — explicitly excluded in code comments</w:t>
            </w:r>
          </w:p>
        </w:tc>
      </w:tr>
      <w:tr w:rsidR="00693FB5" w14:paraId="66F9DF24" w14:textId="77777777">
        <w:trPr>
          <w:jc w:val="center"/>
        </w:trPr>
        <w:tc>
          <w:tcPr>
            <w:tcW w:w="4252" w:type="dxa"/>
          </w:tcPr>
          <w:p w14:paraId="587C6C45" w14:textId="77777777" w:rsidR="00693FB5" w:rsidRDefault="00000000">
            <w:r>
              <w:rPr>
                <w:sz w:val="18"/>
              </w:rPr>
              <w:t>Proposed enhancement requirements (FR49–FR64)</w:t>
            </w:r>
          </w:p>
        </w:tc>
        <w:tc>
          <w:tcPr>
            <w:tcW w:w="2268" w:type="dxa"/>
          </w:tcPr>
          <w:p w14:paraId="3852766C" w14:textId="77777777" w:rsidR="00693FB5" w:rsidRDefault="00000000">
            <w:r>
              <w:rPr>
                <w:sz w:val="18"/>
              </w:rPr>
              <w:t>16 / 16 Done (prototype level)</w:t>
            </w:r>
          </w:p>
        </w:tc>
        <w:tc>
          <w:tcPr>
            <w:tcW w:w="3402" w:type="dxa"/>
          </w:tcPr>
          <w:p w14:paraId="4E95E187" w14:textId="77777777" w:rsidR="00693FB5" w:rsidRDefault="00000000">
            <w:r>
              <w:rPr>
                <w:sz w:val="18"/>
              </w:rPr>
              <w:t>Backend + frontend built and tested this session; still “Pending approval” per SRS governance</w:t>
            </w:r>
          </w:p>
        </w:tc>
      </w:tr>
      <w:tr w:rsidR="00693FB5" w14:paraId="282F7E85" w14:textId="77777777">
        <w:trPr>
          <w:jc w:val="center"/>
        </w:trPr>
        <w:tc>
          <w:tcPr>
            <w:tcW w:w="4252" w:type="dxa"/>
          </w:tcPr>
          <w:p w14:paraId="1AF265E3" w14:textId="77777777" w:rsidR="00693FB5" w:rsidRDefault="00000000">
            <w:r>
              <w:rPr>
                <w:sz w:val="18"/>
              </w:rPr>
              <w:t>Non-functional requirements (NFR1–NFR20)</w:t>
            </w:r>
          </w:p>
        </w:tc>
        <w:tc>
          <w:tcPr>
            <w:tcW w:w="2268" w:type="dxa"/>
          </w:tcPr>
          <w:p w14:paraId="603B67F7" w14:textId="77777777" w:rsidR="00693FB5" w:rsidRDefault="00000000">
            <w:r>
              <w:rPr>
                <w:sz w:val="18"/>
              </w:rPr>
              <w:t>6 / 20 verifiably met</w:t>
            </w:r>
          </w:p>
        </w:tc>
        <w:tc>
          <w:tcPr>
            <w:tcW w:w="3402" w:type="dxa"/>
          </w:tcPr>
          <w:p w14:paraId="621058E7" w14:textId="77777777" w:rsidR="00693FB5" w:rsidRDefault="00000000">
            <w:r>
              <w:rPr>
                <w:sz w:val="18"/>
              </w:rPr>
              <w:t>6 Partial, 6 Not yet tested, 2 Not implemented</w:t>
            </w:r>
          </w:p>
        </w:tc>
      </w:tr>
    </w:tbl>
    <w:p w14:paraId="41157DAC" w14:textId="77777777" w:rsidR="00693FB5" w:rsidRDefault="00693FB5">
      <w:pPr>
        <w:spacing w:after="80"/>
      </w:pPr>
    </w:p>
    <w:p w14:paraId="708302A7" w14:textId="77777777" w:rsidR="00693FB5" w:rsidRDefault="00000000">
      <w:pPr>
        <w:spacing w:before="200" w:after="80"/>
      </w:pPr>
      <w:r>
        <w:rPr>
          <w:b/>
          <w:color w:val="123B36"/>
          <w:sz w:val="23"/>
        </w:rPr>
        <w:t>What this means in plain terms</w:t>
      </w:r>
    </w:p>
    <w:p w14:paraId="6D09B255" w14:textId="77777777" w:rsidR="00693FB5" w:rsidRDefault="00000000">
      <w:pPr>
        <w:pStyle w:val="ListBullet"/>
        <w:spacing w:after="60"/>
      </w:pPr>
      <w:r>
        <w:t>The core clinical/operational workflow — register a patient, book an appointment with conflict prevention, prescribe and dispense medicine, order and release a lab result, raise and pay an invoice, view a branch dashboard — is built and has been exercised end-to-end via the API.</w:t>
      </w:r>
    </w:p>
    <w:p w14:paraId="280B55D9" w14:textId="77777777" w:rsidR="00693FB5" w:rsidRDefault="00000000">
      <w:pPr>
        <w:pStyle w:val="ListBullet"/>
        <w:spacing w:after="60"/>
      </w:pPr>
      <w:r>
        <w:t>All sixteen proposed enhancements (MFA, break-glass access, admissions/wards, audit search, encrypted backups, branch configuration, consent, data-subject requests, duplicate detection, allergy/expiry dispensing safety, idempotent payments) are built and API-tested, but remain governance-“Pending approval” per the SRS until the supervisor signs off — this report is evidence for that approval step, not a claim that they are already baseline.</w:t>
      </w:r>
    </w:p>
    <w:p w14:paraId="55E9401F" w14:textId="77777777" w:rsidR="00693FB5" w:rsidRDefault="00000000">
      <w:pPr>
        <w:pStyle w:val="ListBullet"/>
        <w:spacing w:after="60"/>
      </w:pPr>
      <w:r>
        <w:t>The three AI requirements (chatbot, feedback sentiment, AI report summaries) were deliberately not built — the codebase leaves explicit “AI insights intentionally excluded” comments in place of them.</w:t>
      </w:r>
    </w:p>
    <w:p w14:paraId="704DBA61" w14:textId="77777777" w:rsidR="00693FB5" w:rsidRDefault="00000000">
      <w:pPr>
        <w:pStyle w:val="ListBullet"/>
        <w:spacing w:after="60"/>
      </w:pPr>
      <w:r>
        <w:t>Automated testing is the biggest gap: there are no working unit, integration, or end-to-end test suites. All verification to date has been manual — curl-based API testing, code review, and successful production builds. No browser/UI click-through has been performed on the FR49–FR64 screens.</w:t>
      </w:r>
    </w:p>
    <w:p w14:paraId="70F40243" w14:textId="77777777" w:rsidR="00693FB5" w:rsidRDefault="00000000">
      <w:pPr>
        <w:pStyle w:val="ListBullet"/>
        <w:spacing w:after="60"/>
      </w:pPr>
      <w:r>
        <w:t>Several NFRs that need dedicated test tooling — 200-concurrent-user load (NFR2), WCAG accessibility (NFR15), timed 30-minute recovery (NFR18), 99.5% uptime (NFR16) — have not been tested at all and should not be assumed to pass.</w:t>
      </w:r>
    </w:p>
    <w:p w14:paraId="5C07BB40" w14:textId="77777777" w:rsidR="00693FB5" w:rsidRDefault="00000000">
      <w:pPr>
        <w:pStyle w:val="ListBullet"/>
        <w:spacing w:after="60"/>
      </w:pPr>
      <w:r>
        <w:t>Git history does not yet reflect the work: the repository has 3 commits, all from the initial scaffold, and the entire backend plus the FR1–45 rewire and all of FR49–64 exist only as uncommitted working-directory changes. This needs to change before commit history can serve as individual contribution evidence (Appendix G of the SRS).</w:t>
      </w:r>
    </w:p>
    <w:p w14:paraId="2FA76A48" w14:textId="77777777" w:rsidR="00693FB5" w:rsidRDefault="00000000">
      <w:r>
        <w:br w:type="page"/>
      </w:r>
    </w:p>
    <w:p w14:paraId="44A51270" w14:textId="77777777" w:rsidR="00693FB5" w:rsidRDefault="00000000">
      <w:pPr>
        <w:pStyle w:val="Heading1"/>
        <w:spacing w:before="240" w:after="120"/>
      </w:pPr>
      <w:bookmarkStart w:id="2" w:name="_Toc238890772"/>
      <w:r>
        <w:lastRenderedPageBreak/>
        <w:t>2. System Overview</w:t>
      </w:r>
      <w:bookmarkEnd w:id="2"/>
    </w:p>
    <w:p w14:paraId="0BC13B11" w14:textId="77777777" w:rsidR="00693FB5" w:rsidRDefault="00000000">
      <w:pPr>
        <w:spacing w:before="200" w:after="80"/>
      </w:pPr>
      <w:r>
        <w:rPr>
          <w:b/>
          <w:color w:val="123B36"/>
          <w:sz w:val="23"/>
        </w:rPr>
        <w:t>2.1 Architecture actually built</w:t>
      </w:r>
    </w:p>
    <w:tbl>
      <w:tblPr>
        <w:tblStyle w:val="TableGrid"/>
        <w:tblW w:w="0" w:type="auto"/>
        <w:jc w:val="center"/>
        <w:tblLayout w:type="fixed"/>
        <w:tblLook w:val="04A0" w:firstRow="1" w:lastRow="0" w:firstColumn="1" w:lastColumn="0" w:noHBand="0" w:noVBand="1"/>
      </w:tblPr>
      <w:tblGrid>
        <w:gridCol w:w="1587"/>
        <w:gridCol w:w="3515"/>
        <w:gridCol w:w="4819"/>
      </w:tblGrid>
      <w:tr w:rsidR="00693FB5" w14:paraId="74372F7F" w14:textId="77777777">
        <w:trPr>
          <w:jc w:val="center"/>
        </w:trPr>
        <w:tc>
          <w:tcPr>
            <w:tcW w:w="1587" w:type="dxa"/>
            <w:shd w:val="clear" w:color="auto" w:fill="123B36"/>
          </w:tcPr>
          <w:p w14:paraId="0F03AFA1" w14:textId="77777777" w:rsidR="00693FB5" w:rsidRDefault="00000000">
            <w:r>
              <w:rPr>
                <w:b/>
                <w:color w:val="FFFFFF"/>
                <w:sz w:val="19"/>
              </w:rPr>
              <w:t>Layer</w:t>
            </w:r>
          </w:p>
        </w:tc>
        <w:tc>
          <w:tcPr>
            <w:tcW w:w="3515" w:type="dxa"/>
            <w:shd w:val="clear" w:color="auto" w:fill="123B36"/>
          </w:tcPr>
          <w:p w14:paraId="1B756CA9" w14:textId="77777777" w:rsidR="00693FB5" w:rsidRDefault="00000000">
            <w:r>
              <w:rPr>
                <w:b/>
                <w:color w:val="FFFFFF"/>
                <w:sz w:val="19"/>
              </w:rPr>
              <w:t>What was actually built</w:t>
            </w:r>
          </w:p>
        </w:tc>
        <w:tc>
          <w:tcPr>
            <w:tcW w:w="4819" w:type="dxa"/>
            <w:shd w:val="clear" w:color="auto" w:fill="123B36"/>
          </w:tcPr>
          <w:p w14:paraId="02D65994" w14:textId="77777777" w:rsidR="00693FB5" w:rsidRDefault="00000000">
            <w:r>
              <w:rPr>
                <w:b/>
                <w:color w:val="FFFFFF"/>
                <w:sz w:val="19"/>
              </w:rPr>
              <w:t>Notes / difference from SRS baseline</w:t>
            </w:r>
          </w:p>
        </w:tc>
      </w:tr>
      <w:tr w:rsidR="00693FB5" w14:paraId="4726386E" w14:textId="77777777">
        <w:trPr>
          <w:jc w:val="center"/>
        </w:trPr>
        <w:tc>
          <w:tcPr>
            <w:tcW w:w="1587" w:type="dxa"/>
          </w:tcPr>
          <w:p w14:paraId="042605D7" w14:textId="77777777" w:rsidR="00693FB5" w:rsidRDefault="00000000">
            <w:r>
              <w:rPr>
                <w:sz w:val="18"/>
              </w:rPr>
              <w:t>Backend</w:t>
            </w:r>
          </w:p>
        </w:tc>
        <w:tc>
          <w:tcPr>
            <w:tcW w:w="3515" w:type="dxa"/>
          </w:tcPr>
          <w:p w14:paraId="41BAC679" w14:textId="77777777" w:rsidR="00693FB5" w:rsidRDefault="00000000">
            <w:r>
              <w:rPr>
                <w:sz w:val="18"/>
              </w:rPr>
              <w:t>PHP 8.2, Laravel 11, Sanctum (bearer-token API auth)</w:t>
            </w:r>
          </w:p>
        </w:tc>
        <w:tc>
          <w:tcPr>
            <w:tcW w:w="4819" w:type="dxa"/>
          </w:tcPr>
          <w:p w14:paraId="355CE0BB" w14:textId="77777777" w:rsidR="00693FB5" w:rsidRDefault="00000000">
            <w:r>
              <w:rPr>
                <w:sz w:val="18"/>
              </w:rPr>
              <w:t>Matches SRS 2.2 recommended baseline (“Supported PHP 8.x; Composer; Laravel or equivalent”).</w:t>
            </w:r>
          </w:p>
        </w:tc>
      </w:tr>
      <w:tr w:rsidR="00693FB5" w14:paraId="7C64972E" w14:textId="77777777">
        <w:trPr>
          <w:jc w:val="center"/>
        </w:trPr>
        <w:tc>
          <w:tcPr>
            <w:tcW w:w="1587" w:type="dxa"/>
          </w:tcPr>
          <w:p w14:paraId="204FAD47" w14:textId="77777777" w:rsidR="00693FB5" w:rsidRDefault="00000000">
            <w:r>
              <w:rPr>
                <w:sz w:val="18"/>
              </w:rPr>
              <w:t>Database</w:t>
            </w:r>
          </w:p>
        </w:tc>
        <w:tc>
          <w:tcPr>
            <w:tcW w:w="3515" w:type="dxa"/>
          </w:tcPr>
          <w:p w14:paraId="2BB7440D" w14:textId="77777777" w:rsidR="00693FB5" w:rsidRDefault="00000000">
            <w:r>
              <w:rPr>
                <w:sz w:val="18"/>
              </w:rPr>
              <w:t>MySQL 8.x (via XAMPP in the dev environment), versioned migrations + seeders</w:t>
            </w:r>
          </w:p>
        </w:tc>
        <w:tc>
          <w:tcPr>
            <w:tcW w:w="4819" w:type="dxa"/>
          </w:tcPr>
          <w:p w14:paraId="30BA7699" w14:textId="77777777" w:rsidR="00693FB5" w:rsidRDefault="00000000">
            <w:r>
              <w:rPr>
                <w:sz w:val="18"/>
              </w:rPr>
              <w:t>Matches SRS 2.2 baseline (“MySQL 8.x… versioned migrations and seeders”).</w:t>
            </w:r>
          </w:p>
        </w:tc>
      </w:tr>
      <w:tr w:rsidR="00693FB5" w14:paraId="452DF7E9" w14:textId="77777777">
        <w:trPr>
          <w:jc w:val="center"/>
        </w:trPr>
        <w:tc>
          <w:tcPr>
            <w:tcW w:w="1587" w:type="dxa"/>
          </w:tcPr>
          <w:p w14:paraId="3A08CA7B" w14:textId="77777777" w:rsidR="00693FB5" w:rsidRDefault="00000000">
            <w:r>
              <w:rPr>
                <w:sz w:val="18"/>
              </w:rPr>
              <w:t>Frontend</w:t>
            </w:r>
          </w:p>
        </w:tc>
        <w:tc>
          <w:tcPr>
            <w:tcW w:w="3515" w:type="dxa"/>
          </w:tcPr>
          <w:p w14:paraId="7E4C9371" w14:textId="77777777" w:rsidR="00693FB5" w:rsidRDefault="00000000">
            <w:r>
              <w:rPr>
                <w:sz w:val="18"/>
              </w:rPr>
              <w:t>React 18 + Vite, installable PWA (manifest.json + service worker)</w:t>
            </w:r>
          </w:p>
        </w:tc>
        <w:tc>
          <w:tcPr>
            <w:tcW w:w="4819" w:type="dxa"/>
          </w:tcPr>
          <w:p w14:paraId="5AC1502F" w14:textId="77777777" w:rsidR="00693FB5" w:rsidRDefault="00000000">
            <w:r>
              <w:rPr>
                <w:sz w:val="18"/>
              </w:rPr>
              <w:t>DIFFERS from the SRS’s recommended cross-platform native app (Flutter/React Native, SRS 4.3.1). The team built the “installable responsive PWA” interpretation named in the SRS’s own document-control table and Executive Summary, not a native mobile app. The SRS’s own Section 10 feedback table flags this exact “platform conflict: installable mobile vs responsive web” as “pending confirmation” — it has not been formally resolved with the supervisor.</w:t>
            </w:r>
          </w:p>
        </w:tc>
      </w:tr>
      <w:tr w:rsidR="00693FB5" w14:paraId="23C50E80" w14:textId="77777777">
        <w:trPr>
          <w:jc w:val="center"/>
        </w:trPr>
        <w:tc>
          <w:tcPr>
            <w:tcW w:w="1587" w:type="dxa"/>
          </w:tcPr>
          <w:p w14:paraId="0F8C8183" w14:textId="77777777" w:rsidR="00693FB5" w:rsidRDefault="00000000">
            <w:r>
              <w:rPr>
                <w:sz w:val="18"/>
              </w:rPr>
              <w:t>API style</w:t>
            </w:r>
          </w:p>
        </w:tc>
        <w:tc>
          <w:tcPr>
            <w:tcW w:w="3515" w:type="dxa"/>
          </w:tcPr>
          <w:p w14:paraId="1C51263B" w14:textId="77777777" w:rsidR="00693FB5" w:rsidRDefault="00000000">
            <w:r>
              <w:rPr>
                <w:sz w:val="18"/>
              </w:rPr>
              <w:t>RESTful JSON over HTTP (Bearer token), one Laravel resource controller per module</w:t>
            </w:r>
          </w:p>
        </w:tc>
        <w:tc>
          <w:tcPr>
            <w:tcW w:w="4819" w:type="dxa"/>
          </w:tcPr>
          <w:p w14:paraId="70345C47" w14:textId="77777777" w:rsidR="00693FB5" w:rsidRDefault="00000000">
            <w:r>
              <w:rPr>
                <w:sz w:val="18"/>
              </w:rPr>
              <w:t>Matches SRS 4.4 (“RESTful APIs exchanging JSON payloads”).</w:t>
            </w:r>
          </w:p>
        </w:tc>
      </w:tr>
      <w:tr w:rsidR="00693FB5" w14:paraId="03C173B5" w14:textId="77777777">
        <w:trPr>
          <w:jc w:val="center"/>
        </w:trPr>
        <w:tc>
          <w:tcPr>
            <w:tcW w:w="1587" w:type="dxa"/>
          </w:tcPr>
          <w:p w14:paraId="59C9FDF8" w14:textId="77777777" w:rsidR="00693FB5" w:rsidRDefault="00000000">
            <w:r>
              <w:rPr>
                <w:sz w:val="18"/>
              </w:rPr>
              <w:t>File storage</w:t>
            </w:r>
          </w:p>
        </w:tc>
        <w:tc>
          <w:tcPr>
            <w:tcW w:w="3515" w:type="dxa"/>
          </w:tcPr>
          <w:p w14:paraId="3520F926" w14:textId="77777777" w:rsidR="00693FB5" w:rsidRDefault="00000000">
            <w:r>
              <w:rPr>
                <w:sz w:val="18"/>
              </w:rPr>
              <w:t>Laravel private local disk (storage/app/private) for lab results and encrypted backups</w:t>
            </w:r>
          </w:p>
        </w:tc>
        <w:tc>
          <w:tcPr>
            <w:tcW w:w="4819" w:type="dxa"/>
          </w:tcPr>
          <w:p w14:paraId="4D02E96A" w14:textId="77777777" w:rsidR="00693FB5" w:rsidRDefault="00000000">
            <w:r>
              <w:rPr>
                <w:sz w:val="18"/>
              </w:rPr>
              <w:t>Matches SRS “private reports are kept out of the public webroot.”</w:t>
            </w:r>
          </w:p>
        </w:tc>
      </w:tr>
      <w:tr w:rsidR="00693FB5" w14:paraId="06EDB4D7" w14:textId="77777777">
        <w:trPr>
          <w:jc w:val="center"/>
        </w:trPr>
        <w:tc>
          <w:tcPr>
            <w:tcW w:w="1587" w:type="dxa"/>
          </w:tcPr>
          <w:p w14:paraId="2F80A552" w14:textId="77777777" w:rsidR="00693FB5" w:rsidRDefault="00000000">
            <w:r>
              <w:rPr>
                <w:sz w:val="18"/>
              </w:rPr>
              <w:t>Encryption at rest</w:t>
            </w:r>
          </w:p>
        </w:tc>
        <w:tc>
          <w:tcPr>
            <w:tcW w:w="3515" w:type="dxa"/>
          </w:tcPr>
          <w:p w14:paraId="755307F6" w14:textId="77777777" w:rsidR="00693FB5" w:rsidRDefault="00000000">
            <w:r>
              <w:rPr>
                <w:sz w:val="18"/>
              </w:rPr>
              <w:t>Laravel encrypted casts (AES-256-GCM via the app key) on sensitive fields (allergies, clinical content, MFA secrets, backup files)</w:t>
            </w:r>
          </w:p>
        </w:tc>
        <w:tc>
          <w:tcPr>
            <w:tcW w:w="4819" w:type="dxa"/>
          </w:tcPr>
          <w:p w14:paraId="0D656C05" w14:textId="77777777" w:rsidR="00693FB5" w:rsidRDefault="00000000">
            <w:r>
              <w:rPr>
                <w:sz w:val="18"/>
              </w:rPr>
              <w:t>Matches SRS 6.1 AES-256-GCM intent. Public-key wrapping of the AES key is not implemented — the app relies on Laravel’s single application key, not a separate key-management/rotation service.</w:t>
            </w:r>
          </w:p>
        </w:tc>
      </w:tr>
      <w:tr w:rsidR="00693FB5" w14:paraId="6B45D93B" w14:textId="77777777">
        <w:trPr>
          <w:jc w:val="center"/>
        </w:trPr>
        <w:tc>
          <w:tcPr>
            <w:tcW w:w="1587" w:type="dxa"/>
          </w:tcPr>
          <w:p w14:paraId="683F5858" w14:textId="77777777" w:rsidR="00693FB5" w:rsidRDefault="00000000">
            <w:r>
              <w:rPr>
                <w:sz w:val="18"/>
              </w:rPr>
              <w:t>Transport security</w:t>
            </w:r>
          </w:p>
        </w:tc>
        <w:tc>
          <w:tcPr>
            <w:tcW w:w="3515" w:type="dxa"/>
          </w:tcPr>
          <w:p w14:paraId="612D29AB" w14:textId="77777777" w:rsidR="00693FB5" w:rsidRDefault="00000000">
            <w:r>
              <w:rPr>
                <w:sz w:val="18"/>
              </w:rPr>
              <w:t>Plain HTTP in the current local development environment; no TLS certificate, no forced-HTTPS middleware found</w:t>
            </w:r>
          </w:p>
        </w:tc>
        <w:tc>
          <w:tcPr>
            <w:tcW w:w="4819" w:type="dxa"/>
          </w:tcPr>
          <w:p w14:paraId="1CA46F12" w14:textId="77777777" w:rsidR="00693FB5" w:rsidRDefault="00000000">
            <w:r>
              <w:rPr>
                <w:sz w:val="18"/>
              </w:rPr>
              <w:t>DOES NOT yet meet SRS 4.4/NFR9 (“all communication… secured using SSL/TLS”). This is expected for a XAMPP dev environment but is a real, unresolved gap before any deployment.</w:t>
            </w:r>
          </w:p>
        </w:tc>
      </w:tr>
    </w:tbl>
    <w:p w14:paraId="71ABA883" w14:textId="77777777" w:rsidR="00693FB5" w:rsidRDefault="00693FB5">
      <w:pPr>
        <w:spacing w:after="80"/>
      </w:pPr>
    </w:p>
    <w:p w14:paraId="616CA1FF" w14:textId="77777777" w:rsidR="00693FB5" w:rsidRDefault="00000000">
      <w:pPr>
        <w:spacing w:before="200" w:after="80"/>
      </w:pPr>
      <w:r>
        <w:rPr>
          <w:b/>
          <w:color w:val="123B36"/>
          <w:sz w:val="23"/>
        </w:rPr>
        <w:t>2.2 Codebase size (for scale)</w:t>
      </w:r>
    </w:p>
    <w:p w14:paraId="1F8FAFF2" w14:textId="77777777" w:rsidR="00693FB5" w:rsidRDefault="00000000">
      <w:pPr>
        <w:pStyle w:val="ListBullet"/>
        <w:spacing w:after="60"/>
      </w:pPr>
      <w:r>
        <w:t>Backend: 41 migrations, 34 Eloquent models, 26 API controllers, 16 database seeders.</w:t>
      </w:r>
    </w:p>
    <w:p w14:paraId="665D9780" w14:textId="77777777" w:rsidR="00693FB5" w:rsidRDefault="00000000">
      <w:pPr>
        <w:pStyle w:val="ListBullet"/>
        <w:spacing w:after="60"/>
      </w:pPr>
      <w:r>
        <w:t>Frontend: 30 page components, 23 service modules (one per backend module, snake_case→camelCase adapters).</w:t>
      </w:r>
    </w:p>
    <w:p w14:paraId="2F89F95F" w14:textId="77777777" w:rsidR="00693FB5" w:rsidRDefault="00000000">
      <w:pPr>
        <w:pStyle w:val="ListBullet"/>
        <w:spacing w:after="60"/>
      </w:pPr>
      <w:r>
        <w:t>105 registered API routes (confirmed via `php artisan route:list`).</w:t>
      </w:r>
    </w:p>
    <w:p w14:paraId="5B306C41" w14:textId="77777777" w:rsidR="00693FB5" w:rsidRDefault="00000000">
      <w:pPr>
        <w:spacing w:before="200" w:after="80"/>
      </w:pPr>
      <w:r>
        <w:rPr>
          <w:b/>
          <w:color w:val="123B36"/>
          <w:sz w:val="23"/>
        </w:rPr>
        <w:t>2.3 Environment and configuration notes</w:t>
      </w:r>
    </w:p>
    <w:p w14:paraId="6BB5E309" w14:textId="77777777" w:rsidR="00693FB5" w:rsidRDefault="00000000">
      <w:pPr>
        <w:pStyle w:val="ListBullet"/>
        <w:spacing w:after="60"/>
      </w:pPr>
      <w:r>
        <w:t>APP_ENV=local and APP_DEBUG=true in the current .env — error responses currently return full PHP stack traces (file paths, line numbers) to the API caller. This must be turned off before any deployment; it is a concrete instance of the NFR14 “no sensitive error disclosure” gap noted below.</w:t>
      </w:r>
    </w:p>
    <w:p w14:paraId="3BD3BFEA" w14:textId="77777777" w:rsidR="00693FB5" w:rsidRDefault="00000000">
      <w:pPr>
        <w:pStyle w:val="ListBullet"/>
        <w:spacing w:after="60"/>
      </w:pPr>
      <w:r>
        <w:t>SESSION_DRIVER, QUEUE_CONNECTION and CACHE_STORE are all set to “database” (not file-based), which is compatible with a future multi-server deployment (NFR6), but no queue worker is running and no code dispatches a queued job — the queue table is configured but unused.</w:t>
      </w:r>
    </w:p>
    <w:p w14:paraId="4576405C" w14:textId="77777777" w:rsidR="00693FB5" w:rsidRDefault="00000000">
      <w:pPr>
        <w:pStyle w:val="ListBullet"/>
        <w:spacing w:after="60"/>
      </w:pPr>
      <w:r>
        <w:t>Root README.md is stale: it still describes the original frontend-only mock prototype (“No backend, no database, no real login”) and does not reflect the current Laravel + MySQL system. backend/README.md is the untouched default Laravel scaffold. There is no installation, schema, or administrator guide (NFR20 gap — see Section 6).</w:t>
      </w:r>
    </w:p>
    <w:p w14:paraId="648FE6C8" w14:textId="77777777" w:rsidR="00693FB5" w:rsidRDefault="00000000">
      <w:r>
        <w:br w:type="page"/>
      </w:r>
    </w:p>
    <w:p w14:paraId="7F956CEE" w14:textId="77777777" w:rsidR="00693FB5" w:rsidRDefault="00000000">
      <w:pPr>
        <w:pStyle w:val="Heading1"/>
        <w:spacing w:before="240" w:after="120"/>
      </w:pPr>
      <w:bookmarkStart w:id="3" w:name="_Toc238890773"/>
      <w:r>
        <w:lastRenderedPageBreak/>
        <w:t>3. Functional Requirements Traceability — FR1 to FR45 (Client Baseline)</w:t>
      </w:r>
      <w:bookmarkEnd w:id="3"/>
    </w:p>
    <w:p w14:paraId="2280E458" w14:textId="77777777" w:rsidR="00693FB5" w:rsidRDefault="00000000">
      <w:pPr>
        <w:spacing w:after="160"/>
      </w:pPr>
      <w:r>
        <w:rPr>
          <w:i/>
          <w:color w:val="5B6B67"/>
          <w:sz w:val="19"/>
        </w:rPr>
        <w:t>Table columns: FR # | Requirement (short) | Status | Where implemented | How verified. Full requirement wording is in SRS Appendix A; only a short paraphrase is given here for space.</w:t>
      </w:r>
    </w:p>
    <w:p w14:paraId="45C4BD70" w14:textId="77777777" w:rsidR="00693FB5" w:rsidRDefault="00000000">
      <w:pPr>
        <w:spacing w:before="200" w:after="80"/>
      </w:pPr>
      <w:r>
        <w:rPr>
          <w:b/>
          <w:color w:val="123B36"/>
          <w:sz w:val="23"/>
        </w:rPr>
        <w:t>Authentication (FR1–FR5)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6DCE7E9A" w14:textId="77777777">
        <w:trPr>
          <w:jc w:val="center"/>
        </w:trPr>
        <w:tc>
          <w:tcPr>
            <w:tcW w:w="737" w:type="dxa"/>
            <w:shd w:val="clear" w:color="auto" w:fill="123B36"/>
          </w:tcPr>
          <w:p w14:paraId="27A457BE" w14:textId="77777777" w:rsidR="00693FB5" w:rsidRDefault="00000000">
            <w:r>
              <w:rPr>
                <w:b/>
                <w:color w:val="FFFFFF"/>
                <w:sz w:val="19"/>
              </w:rPr>
              <w:t>FR#</w:t>
            </w:r>
          </w:p>
        </w:tc>
        <w:tc>
          <w:tcPr>
            <w:tcW w:w="2665" w:type="dxa"/>
            <w:shd w:val="clear" w:color="auto" w:fill="123B36"/>
          </w:tcPr>
          <w:p w14:paraId="66C6D6A2" w14:textId="77777777" w:rsidR="00693FB5" w:rsidRDefault="00000000">
            <w:r>
              <w:rPr>
                <w:b/>
                <w:color w:val="FFFFFF"/>
                <w:sz w:val="19"/>
              </w:rPr>
              <w:t>Requirement (short)</w:t>
            </w:r>
          </w:p>
        </w:tc>
        <w:tc>
          <w:tcPr>
            <w:tcW w:w="1134" w:type="dxa"/>
            <w:shd w:val="clear" w:color="auto" w:fill="123B36"/>
          </w:tcPr>
          <w:p w14:paraId="7524F10C" w14:textId="77777777" w:rsidR="00693FB5" w:rsidRDefault="00000000">
            <w:r>
              <w:rPr>
                <w:b/>
                <w:color w:val="FFFFFF"/>
                <w:sz w:val="19"/>
              </w:rPr>
              <w:t>Status</w:t>
            </w:r>
          </w:p>
        </w:tc>
        <w:tc>
          <w:tcPr>
            <w:tcW w:w="2551" w:type="dxa"/>
            <w:shd w:val="clear" w:color="auto" w:fill="123B36"/>
          </w:tcPr>
          <w:p w14:paraId="25403E4A" w14:textId="77777777" w:rsidR="00693FB5" w:rsidRDefault="00000000">
            <w:r>
              <w:rPr>
                <w:b/>
                <w:color w:val="FFFFFF"/>
                <w:sz w:val="19"/>
              </w:rPr>
              <w:t>Where implemented</w:t>
            </w:r>
          </w:p>
        </w:tc>
        <w:tc>
          <w:tcPr>
            <w:tcW w:w="2551" w:type="dxa"/>
            <w:shd w:val="clear" w:color="auto" w:fill="123B36"/>
          </w:tcPr>
          <w:p w14:paraId="2CA26A23" w14:textId="77777777" w:rsidR="00693FB5" w:rsidRDefault="00000000">
            <w:r>
              <w:rPr>
                <w:b/>
                <w:color w:val="FFFFFF"/>
                <w:sz w:val="19"/>
              </w:rPr>
              <w:t>How verified</w:t>
            </w:r>
          </w:p>
        </w:tc>
      </w:tr>
      <w:tr w:rsidR="00693FB5" w14:paraId="67BE5DDE" w14:textId="77777777">
        <w:trPr>
          <w:jc w:val="center"/>
        </w:trPr>
        <w:tc>
          <w:tcPr>
            <w:tcW w:w="737" w:type="dxa"/>
          </w:tcPr>
          <w:p w14:paraId="25DBDB80" w14:textId="77777777" w:rsidR="00693FB5" w:rsidRDefault="00000000">
            <w:r>
              <w:rPr>
                <w:sz w:val="18"/>
              </w:rPr>
              <w:t>FR1</w:t>
            </w:r>
          </w:p>
        </w:tc>
        <w:tc>
          <w:tcPr>
            <w:tcW w:w="2665" w:type="dxa"/>
          </w:tcPr>
          <w:p w14:paraId="7E807338" w14:textId="77777777" w:rsidR="00693FB5" w:rsidRDefault="00000000">
            <w:r>
              <w:rPr>
                <w:sz w:val="18"/>
              </w:rPr>
              <w:t>Register users only after validating email, unique username and password</w:t>
            </w:r>
          </w:p>
        </w:tc>
        <w:tc>
          <w:tcPr>
            <w:tcW w:w="1134" w:type="dxa"/>
            <w:shd w:val="clear" w:color="auto" w:fill="E7F3EB"/>
          </w:tcPr>
          <w:p w14:paraId="20D1349D" w14:textId="77777777" w:rsidR="00693FB5" w:rsidRDefault="00000000">
            <w:r>
              <w:rPr>
                <w:b/>
                <w:color w:val="1F7A4C"/>
                <w:sz w:val="18"/>
              </w:rPr>
              <w:t>Done</w:t>
            </w:r>
          </w:p>
        </w:tc>
        <w:tc>
          <w:tcPr>
            <w:tcW w:w="2551" w:type="dxa"/>
          </w:tcPr>
          <w:p w14:paraId="14DC3BE3" w14:textId="77777777" w:rsidR="00693FB5" w:rsidRDefault="00000000">
            <w:r>
              <w:rPr>
                <w:sz w:val="18"/>
              </w:rPr>
              <w:t>AuthController::register; RegisterPatientRequest (email unique+valid, password min 8 + confirmed); username auto-generated with a collision-checked loop</w:t>
            </w:r>
          </w:p>
        </w:tc>
        <w:tc>
          <w:tcPr>
            <w:tcW w:w="2551" w:type="dxa"/>
          </w:tcPr>
          <w:p w14:paraId="5FF22690" w14:textId="77777777" w:rsidR="00693FB5" w:rsidRDefault="00000000">
            <w:r>
              <w:rPr>
                <w:sz w:val="18"/>
              </w:rPr>
              <w:t>Manual API testing (registration flow exercised repeatedly this and prior sessions)</w:t>
            </w:r>
          </w:p>
        </w:tc>
      </w:tr>
      <w:tr w:rsidR="00693FB5" w14:paraId="0D035D90" w14:textId="77777777">
        <w:trPr>
          <w:jc w:val="center"/>
        </w:trPr>
        <w:tc>
          <w:tcPr>
            <w:tcW w:w="737" w:type="dxa"/>
          </w:tcPr>
          <w:p w14:paraId="0D23FBA6" w14:textId="77777777" w:rsidR="00693FB5" w:rsidRDefault="00000000">
            <w:r>
              <w:rPr>
                <w:sz w:val="18"/>
              </w:rPr>
              <w:t>FR2</w:t>
            </w:r>
          </w:p>
        </w:tc>
        <w:tc>
          <w:tcPr>
            <w:tcW w:w="2665" w:type="dxa"/>
          </w:tcPr>
          <w:p w14:paraId="3879B54B" w14:textId="77777777" w:rsidR="00693FB5" w:rsidRDefault="00000000">
            <w:r>
              <w:rPr>
                <w:sz w:val="18"/>
              </w:rPr>
              <w:t>Verify login credentials; reject invalid/unauthorised access with a generic error</w:t>
            </w:r>
          </w:p>
        </w:tc>
        <w:tc>
          <w:tcPr>
            <w:tcW w:w="1134" w:type="dxa"/>
            <w:shd w:val="clear" w:color="auto" w:fill="E7F3EB"/>
          </w:tcPr>
          <w:p w14:paraId="302CDB9C" w14:textId="77777777" w:rsidR="00693FB5" w:rsidRDefault="00000000">
            <w:r>
              <w:rPr>
                <w:b/>
                <w:color w:val="1F7A4C"/>
                <w:sz w:val="18"/>
              </w:rPr>
              <w:t>Done</w:t>
            </w:r>
          </w:p>
        </w:tc>
        <w:tc>
          <w:tcPr>
            <w:tcW w:w="2551" w:type="dxa"/>
          </w:tcPr>
          <w:p w14:paraId="43F1AF96" w14:textId="77777777" w:rsidR="00693FB5" w:rsidRDefault="00000000">
            <w:r>
              <w:rPr>
                <w:sz w:val="18"/>
              </w:rPr>
              <w:t>AuthController::login — returns a single generic “These credentials do not match our records.” for any failure case</w:t>
            </w:r>
          </w:p>
        </w:tc>
        <w:tc>
          <w:tcPr>
            <w:tcW w:w="2551" w:type="dxa"/>
          </w:tcPr>
          <w:p w14:paraId="29E9E503" w14:textId="77777777" w:rsidR="00693FB5" w:rsidRDefault="00000000">
            <w:r>
              <w:rPr>
                <w:sz w:val="18"/>
              </w:rPr>
              <w:t>Manual API testing, incl. wrong-password and MFA-challenge flows</w:t>
            </w:r>
          </w:p>
        </w:tc>
      </w:tr>
      <w:tr w:rsidR="00693FB5" w14:paraId="291D71EA" w14:textId="77777777">
        <w:trPr>
          <w:jc w:val="center"/>
        </w:trPr>
        <w:tc>
          <w:tcPr>
            <w:tcW w:w="737" w:type="dxa"/>
          </w:tcPr>
          <w:p w14:paraId="55291D00" w14:textId="77777777" w:rsidR="00693FB5" w:rsidRDefault="00000000">
            <w:r>
              <w:rPr>
                <w:sz w:val="18"/>
              </w:rPr>
              <w:t>FR3</w:t>
            </w:r>
          </w:p>
        </w:tc>
        <w:tc>
          <w:tcPr>
            <w:tcW w:w="2665" w:type="dxa"/>
          </w:tcPr>
          <w:p w14:paraId="254A71FA" w14:textId="77777777" w:rsidR="00693FB5" w:rsidRDefault="00000000">
            <w:r>
              <w:rPr>
                <w:sz w:val="18"/>
              </w:rPr>
              <w:t>Hash passwords with bcrypt/Argon2id or approved equivalent</w:t>
            </w:r>
          </w:p>
        </w:tc>
        <w:tc>
          <w:tcPr>
            <w:tcW w:w="1134" w:type="dxa"/>
            <w:shd w:val="clear" w:color="auto" w:fill="E7F3EB"/>
          </w:tcPr>
          <w:p w14:paraId="340349A8" w14:textId="77777777" w:rsidR="00693FB5" w:rsidRDefault="00000000">
            <w:r>
              <w:rPr>
                <w:b/>
                <w:color w:val="1F7A4C"/>
                <w:sz w:val="18"/>
              </w:rPr>
              <w:t>Done</w:t>
            </w:r>
          </w:p>
        </w:tc>
        <w:tc>
          <w:tcPr>
            <w:tcW w:w="2551" w:type="dxa"/>
          </w:tcPr>
          <w:p w14:paraId="7D2D7098" w14:textId="77777777" w:rsidR="00693FB5" w:rsidRDefault="00000000">
            <w:r>
              <w:rPr>
                <w:sz w:val="18"/>
              </w:rPr>
              <w:t>User model 'password' =&gt; 'hashed' cast; Laravel's default Hash driver is bcrypt (no config/hashing.php override present)</w:t>
            </w:r>
          </w:p>
        </w:tc>
        <w:tc>
          <w:tcPr>
            <w:tcW w:w="2551" w:type="dxa"/>
          </w:tcPr>
          <w:p w14:paraId="53456AC2" w14:textId="77777777" w:rsidR="00693FB5" w:rsidRDefault="00000000">
            <w:r>
              <w:rPr>
                <w:sz w:val="18"/>
              </w:rPr>
              <w:t>Code review; no plaintext password ever persisted in any controller</w:t>
            </w:r>
          </w:p>
        </w:tc>
      </w:tr>
      <w:tr w:rsidR="00693FB5" w14:paraId="09508572" w14:textId="77777777">
        <w:trPr>
          <w:jc w:val="center"/>
        </w:trPr>
        <w:tc>
          <w:tcPr>
            <w:tcW w:w="737" w:type="dxa"/>
          </w:tcPr>
          <w:p w14:paraId="69A7E4E3" w14:textId="77777777" w:rsidR="00693FB5" w:rsidRDefault="00000000">
            <w:r>
              <w:rPr>
                <w:sz w:val="18"/>
              </w:rPr>
              <w:t>FR4</w:t>
            </w:r>
          </w:p>
        </w:tc>
        <w:tc>
          <w:tcPr>
            <w:tcW w:w="2665" w:type="dxa"/>
          </w:tcPr>
          <w:p w14:paraId="6904D239" w14:textId="77777777" w:rsidR="00693FB5" w:rsidRDefault="00000000">
            <w:r>
              <w:rPr>
                <w:sz w:val="18"/>
              </w:rPr>
              <w:t>Present a dashboard authorised for the user's role</w:t>
            </w:r>
          </w:p>
        </w:tc>
        <w:tc>
          <w:tcPr>
            <w:tcW w:w="1134" w:type="dxa"/>
            <w:shd w:val="clear" w:color="auto" w:fill="E7F3EB"/>
          </w:tcPr>
          <w:p w14:paraId="7901B4E9" w14:textId="77777777" w:rsidR="00693FB5" w:rsidRDefault="00000000">
            <w:r>
              <w:rPr>
                <w:b/>
                <w:color w:val="1F7A4C"/>
                <w:sz w:val="18"/>
              </w:rPr>
              <w:t>Done</w:t>
            </w:r>
          </w:p>
        </w:tc>
        <w:tc>
          <w:tcPr>
            <w:tcW w:w="2551" w:type="dxa"/>
          </w:tcPr>
          <w:p w14:paraId="5186578A" w14:textId="77777777" w:rsidR="00693FB5" w:rsidRDefault="00000000">
            <w:r>
              <w:rPr>
                <w:sz w:val="18"/>
              </w:rPr>
              <w:t>src/App.jsx role-based rendering (roleBucket() → patient/doctor/staff/admin dashboards)</w:t>
            </w:r>
          </w:p>
        </w:tc>
        <w:tc>
          <w:tcPr>
            <w:tcW w:w="2551" w:type="dxa"/>
          </w:tcPr>
          <w:p w14:paraId="29D91D94" w14:textId="77777777" w:rsidR="00693FB5" w:rsidRDefault="00000000">
            <w:r>
              <w:rPr>
                <w:sz w:val="18"/>
              </w:rPr>
              <w:t>Manual login-as-each-role walkthrough (prior sessions)</w:t>
            </w:r>
          </w:p>
        </w:tc>
      </w:tr>
      <w:tr w:rsidR="00693FB5" w14:paraId="0BA8001D" w14:textId="77777777">
        <w:trPr>
          <w:jc w:val="center"/>
        </w:trPr>
        <w:tc>
          <w:tcPr>
            <w:tcW w:w="737" w:type="dxa"/>
          </w:tcPr>
          <w:p w14:paraId="711C0F3F" w14:textId="77777777" w:rsidR="00693FB5" w:rsidRDefault="00000000">
            <w:r>
              <w:rPr>
                <w:sz w:val="18"/>
              </w:rPr>
              <w:t>FR5</w:t>
            </w:r>
          </w:p>
        </w:tc>
        <w:tc>
          <w:tcPr>
            <w:tcW w:w="2665" w:type="dxa"/>
          </w:tcPr>
          <w:p w14:paraId="5C81E3DD" w14:textId="77777777" w:rsidR="00693FB5" w:rsidRDefault="00000000">
            <w:r>
              <w:rPr>
                <w:sz w:val="18"/>
              </w:rPr>
              <w:t>Admins add, modify and deactivate accounts, actions audited</w:t>
            </w:r>
          </w:p>
        </w:tc>
        <w:tc>
          <w:tcPr>
            <w:tcW w:w="1134" w:type="dxa"/>
            <w:shd w:val="clear" w:color="auto" w:fill="E7F3EB"/>
          </w:tcPr>
          <w:p w14:paraId="7E0F7869" w14:textId="77777777" w:rsidR="00693FB5" w:rsidRDefault="00000000">
            <w:r>
              <w:rPr>
                <w:b/>
                <w:color w:val="1F7A4C"/>
                <w:sz w:val="18"/>
              </w:rPr>
              <w:t>Done</w:t>
            </w:r>
          </w:p>
        </w:tc>
        <w:tc>
          <w:tcPr>
            <w:tcW w:w="2551" w:type="dxa"/>
          </w:tcPr>
          <w:p w14:paraId="328B6043" w14:textId="77777777" w:rsidR="00693FB5" w:rsidRDefault="00000000">
            <w:r>
              <w:rPr>
                <w:sz w:val="18"/>
              </w:rPr>
              <w:t>StaffController::store/update (covers every staff_type incl. admin/branch_manager); 'audit' middleware on mutating routes</w:t>
            </w:r>
          </w:p>
        </w:tc>
        <w:tc>
          <w:tcPr>
            <w:tcW w:w="2551" w:type="dxa"/>
          </w:tcPr>
          <w:p w14:paraId="27F8B798" w14:textId="77777777" w:rsidR="00693FB5" w:rsidRDefault="00000000">
            <w:r>
              <w:rPr>
                <w:sz w:val="18"/>
              </w:rPr>
              <w:t>Manual API testing + audit_logs row inspection</w:t>
            </w:r>
          </w:p>
        </w:tc>
      </w:tr>
    </w:tbl>
    <w:p w14:paraId="47190D5C" w14:textId="77777777" w:rsidR="00693FB5" w:rsidRDefault="00693FB5">
      <w:pPr>
        <w:spacing w:after="80"/>
      </w:pPr>
    </w:p>
    <w:p w14:paraId="27225E70" w14:textId="77777777" w:rsidR="00693FB5" w:rsidRDefault="00000000">
      <w:pPr>
        <w:spacing w:before="200" w:after="80"/>
      </w:pPr>
      <w:r>
        <w:rPr>
          <w:b/>
          <w:color w:val="123B36"/>
          <w:sz w:val="23"/>
        </w:rPr>
        <w:t>Branch (FR6–FR10)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3E5EB2D" w14:textId="77777777">
        <w:trPr>
          <w:jc w:val="center"/>
        </w:trPr>
        <w:tc>
          <w:tcPr>
            <w:tcW w:w="737" w:type="dxa"/>
            <w:shd w:val="clear" w:color="auto" w:fill="123B36"/>
          </w:tcPr>
          <w:p w14:paraId="6C8DA442" w14:textId="77777777" w:rsidR="00693FB5" w:rsidRDefault="00000000">
            <w:r>
              <w:rPr>
                <w:b/>
                <w:color w:val="FFFFFF"/>
                <w:sz w:val="19"/>
              </w:rPr>
              <w:t>FR#</w:t>
            </w:r>
          </w:p>
        </w:tc>
        <w:tc>
          <w:tcPr>
            <w:tcW w:w="2665" w:type="dxa"/>
            <w:shd w:val="clear" w:color="auto" w:fill="123B36"/>
          </w:tcPr>
          <w:p w14:paraId="10E37350" w14:textId="77777777" w:rsidR="00693FB5" w:rsidRDefault="00000000">
            <w:r>
              <w:rPr>
                <w:b/>
                <w:color w:val="FFFFFF"/>
                <w:sz w:val="19"/>
              </w:rPr>
              <w:t>Requirement (short)</w:t>
            </w:r>
          </w:p>
        </w:tc>
        <w:tc>
          <w:tcPr>
            <w:tcW w:w="1134" w:type="dxa"/>
            <w:shd w:val="clear" w:color="auto" w:fill="123B36"/>
          </w:tcPr>
          <w:p w14:paraId="00CB76F1" w14:textId="77777777" w:rsidR="00693FB5" w:rsidRDefault="00000000">
            <w:r>
              <w:rPr>
                <w:b/>
                <w:color w:val="FFFFFF"/>
                <w:sz w:val="19"/>
              </w:rPr>
              <w:t>Status</w:t>
            </w:r>
          </w:p>
        </w:tc>
        <w:tc>
          <w:tcPr>
            <w:tcW w:w="2551" w:type="dxa"/>
            <w:shd w:val="clear" w:color="auto" w:fill="123B36"/>
          </w:tcPr>
          <w:p w14:paraId="189EBBD8" w14:textId="77777777" w:rsidR="00693FB5" w:rsidRDefault="00000000">
            <w:r>
              <w:rPr>
                <w:b/>
                <w:color w:val="FFFFFF"/>
                <w:sz w:val="19"/>
              </w:rPr>
              <w:t>Where implemented</w:t>
            </w:r>
          </w:p>
        </w:tc>
        <w:tc>
          <w:tcPr>
            <w:tcW w:w="2551" w:type="dxa"/>
            <w:shd w:val="clear" w:color="auto" w:fill="123B36"/>
          </w:tcPr>
          <w:p w14:paraId="1C98FB1B" w14:textId="77777777" w:rsidR="00693FB5" w:rsidRDefault="00000000">
            <w:r>
              <w:rPr>
                <w:b/>
                <w:color w:val="FFFFFF"/>
                <w:sz w:val="19"/>
              </w:rPr>
              <w:t>How verified</w:t>
            </w:r>
          </w:p>
        </w:tc>
      </w:tr>
      <w:tr w:rsidR="00693FB5" w14:paraId="12F276F8" w14:textId="77777777">
        <w:trPr>
          <w:jc w:val="center"/>
        </w:trPr>
        <w:tc>
          <w:tcPr>
            <w:tcW w:w="737" w:type="dxa"/>
          </w:tcPr>
          <w:p w14:paraId="167BED90" w14:textId="77777777" w:rsidR="00693FB5" w:rsidRDefault="00000000">
            <w:r>
              <w:rPr>
                <w:sz w:val="18"/>
              </w:rPr>
              <w:t>FR6</w:t>
            </w:r>
          </w:p>
        </w:tc>
        <w:tc>
          <w:tcPr>
            <w:tcW w:w="2665" w:type="dxa"/>
          </w:tcPr>
          <w:p w14:paraId="2B555EBB" w14:textId="77777777" w:rsidR="00693FB5" w:rsidRDefault="00000000">
            <w:r>
              <w:rPr>
                <w:sz w:val="18"/>
              </w:rPr>
              <w:t>Admins create, update and deactivate branches</w:t>
            </w:r>
          </w:p>
        </w:tc>
        <w:tc>
          <w:tcPr>
            <w:tcW w:w="1134" w:type="dxa"/>
            <w:shd w:val="clear" w:color="auto" w:fill="E7F3EB"/>
          </w:tcPr>
          <w:p w14:paraId="051FEA9D" w14:textId="77777777" w:rsidR="00693FB5" w:rsidRDefault="00000000">
            <w:r>
              <w:rPr>
                <w:b/>
                <w:color w:val="1F7A4C"/>
                <w:sz w:val="18"/>
              </w:rPr>
              <w:t>Done</w:t>
            </w:r>
          </w:p>
        </w:tc>
        <w:tc>
          <w:tcPr>
            <w:tcW w:w="2551" w:type="dxa"/>
          </w:tcPr>
          <w:p w14:paraId="34784D7C" w14:textId="77777777" w:rsidR="00693FB5" w:rsidRDefault="00000000">
            <w:r>
              <w:rPr>
                <w:sz w:val="18"/>
              </w:rPr>
              <w:t>BranchController::store/update/destroy — destroy() soft-deactivates (status='inactive'), never hard-deletes</w:t>
            </w:r>
          </w:p>
        </w:tc>
        <w:tc>
          <w:tcPr>
            <w:tcW w:w="2551" w:type="dxa"/>
          </w:tcPr>
          <w:p w14:paraId="064151F9" w14:textId="77777777" w:rsidR="00693FB5" w:rsidRDefault="00000000">
            <w:r>
              <w:rPr>
                <w:sz w:val="18"/>
              </w:rPr>
              <w:t>curl CRUD test this session (Task 1): create, update, deactivate, reactivate all confirmed</w:t>
            </w:r>
          </w:p>
        </w:tc>
      </w:tr>
      <w:tr w:rsidR="00693FB5" w14:paraId="1719D420" w14:textId="77777777">
        <w:trPr>
          <w:jc w:val="center"/>
        </w:trPr>
        <w:tc>
          <w:tcPr>
            <w:tcW w:w="737" w:type="dxa"/>
          </w:tcPr>
          <w:p w14:paraId="7ACAB815" w14:textId="77777777" w:rsidR="00693FB5" w:rsidRDefault="00000000">
            <w:r>
              <w:rPr>
                <w:sz w:val="18"/>
              </w:rPr>
              <w:t>FR7</w:t>
            </w:r>
          </w:p>
        </w:tc>
        <w:tc>
          <w:tcPr>
            <w:tcW w:w="2665" w:type="dxa"/>
          </w:tcPr>
          <w:p w14:paraId="4E04F7B9" w14:textId="77777777" w:rsidR="00693FB5" w:rsidRDefault="00000000">
            <w:r>
              <w:rPr>
                <w:sz w:val="18"/>
              </w:rPr>
              <w:t>Unique branch ID, name, location and contact stored per branch</w:t>
            </w:r>
          </w:p>
        </w:tc>
        <w:tc>
          <w:tcPr>
            <w:tcW w:w="1134" w:type="dxa"/>
            <w:shd w:val="clear" w:color="auto" w:fill="E7F3EB"/>
          </w:tcPr>
          <w:p w14:paraId="2FA060A1" w14:textId="77777777" w:rsidR="00693FB5" w:rsidRDefault="00000000">
            <w:r>
              <w:rPr>
                <w:b/>
                <w:color w:val="1F7A4C"/>
                <w:sz w:val="18"/>
              </w:rPr>
              <w:t>Done</w:t>
            </w:r>
          </w:p>
        </w:tc>
        <w:tc>
          <w:tcPr>
            <w:tcW w:w="2551" w:type="dxa"/>
          </w:tcPr>
          <w:p w14:paraId="36A7D3F6" w14:textId="77777777" w:rsidR="00693FB5" w:rsidRDefault="00000000">
            <w:r>
              <w:rPr>
                <w:sz w:val="18"/>
              </w:rPr>
              <w:t>branches migration/model: id PK, name, state, address, contact_number, email, capacity, status</w:t>
            </w:r>
          </w:p>
        </w:tc>
        <w:tc>
          <w:tcPr>
            <w:tcW w:w="2551" w:type="dxa"/>
          </w:tcPr>
          <w:p w14:paraId="5F7B452E" w14:textId="77777777" w:rsidR="00693FB5" w:rsidRDefault="00000000">
            <w:r>
              <w:rPr>
                <w:sz w:val="18"/>
              </w:rPr>
              <w:t>Schema review + CRUD test above</w:t>
            </w:r>
          </w:p>
        </w:tc>
      </w:tr>
      <w:tr w:rsidR="00693FB5" w14:paraId="6A2DA66F" w14:textId="77777777">
        <w:trPr>
          <w:jc w:val="center"/>
        </w:trPr>
        <w:tc>
          <w:tcPr>
            <w:tcW w:w="737" w:type="dxa"/>
          </w:tcPr>
          <w:p w14:paraId="54EB7E01" w14:textId="77777777" w:rsidR="00693FB5" w:rsidRDefault="00000000">
            <w:r>
              <w:rPr>
                <w:sz w:val="18"/>
              </w:rPr>
              <w:t>FR8</w:t>
            </w:r>
          </w:p>
        </w:tc>
        <w:tc>
          <w:tcPr>
            <w:tcW w:w="2665" w:type="dxa"/>
          </w:tcPr>
          <w:p w14:paraId="694DD6E9" w14:textId="77777777" w:rsidR="00693FB5" w:rsidRDefault="00000000">
            <w:r>
              <w:rPr>
                <w:sz w:val="18"/>
              </w:rPr>
              <w:t>Admins assign staff to branches</w:t>
            </w:r>
          </w:p>
        </w:tc>
        <w:tc>
          <w:tcPr>
            <w:tcW w:w="1134" w:type="dxa"/>
            <w:shd w:val="clear" w:color="auto" w:fill="E7F3EB"/>
          </w:tcPr>
          <w:p w14:paraId="6A3A8DB8" w14:textId="77777777" w:rsidR="00693FB5" w:rsidRDefault="00000000">
            <w:r>
              <w:rPr>
                <w:b/>
                <w:color w:val="1F7A4C"/>
                <w:sz w:val="18"/>
              </w:rPr>
              <w:t>Done</w:t>
            </w:r>
          </w:p>
        </w:tc>
        <w:tc>
          <w:tcPr>
            <w:tcW w:w="2551" w:type="dxa"/>
          </w:tcPr>
          <w:p w14:paraId="635BCD51" w14:textId="77777777" w:rsidR="00693FB5" w:rsidRDefault="00000000">
            <w:r>
              <w:rPr>
                <w:sz w:val="18"/>
              </w:rPr>
              <w:t>BranchController::assignStaff (POST /branches/{branch}/assign-staff)</w:t>
            </w:r>
          </w:p>
        </w:tc>
        <w:tc>
          <w:tcPr>
            <w:tcW w:w="2551" w:type="dxa"/>
          </w:tcPr>
          <w:p w14:paraId="53E097D5" w14:textId="77777777" w:rsidR="00693FB5" w:rsidRDefault="00000000">
            <w:r>
              <w:rPr>
                <w:sz w:val="18"/>
              </w:rPr>
              <w:t>Code review; exercised in earlier session per FR_PROGRESS.md</w:t>
            </w:r>
          </w:p>
        </w:tc>
      </w:tr>
      <w:tr w:rsidR="00693FB5" w14:paraId="61477A88" w14:textId="77777777">
        <w:trPr>
          <w:jc w:val="center"/>
        </w:trPr>
        <w:tc>
          <w:tcPr>
            <w:tcW w:w="737" w:type="dxa"/>
          </w:tcPr>
          <w:p w14:paraId="7456EB47" w14:textId="77777777" w:rsidR="00693FB5" w:rsidRDefault="00000000">
            <w:r>
              <w:rPr>
                <w:sz w:val="18"/>
              </w:rPr>
              <w:t>FR9</w:t>
            </w:r>
          </w:p>
        </w:tc>
        <w:tc>
          <w:tcPr>
            <w:tcW w:w="2665" w:type="dxa"/>
          </w:tcPr>
          <w:p w14:paraId="458D05C5" w14:textId="77777777" w:rsidR="00693FB5" w:rsidRDefault="00000000">
            <w:r>
              <w:rPr>
                <w:sz w:val="18"/>
              </w:rPr>
              <w:t>Statistics/reports filterable by branch</w:t>
            </w:r>
          </w:p>
        </w:tc>
        <w:tc>
          <w:tcPr>
            <w:tcW w:w="1134" w:type="dxa"/>
            <w:shd w:val="clear" w:color="auto" w:fill="E7F3EB"/>
          </w:tcPr>
          <w:p w14:paraId="4E231D86" w14:textId="77777777" w:rsidR="00693FB5" w:rsidRDefault="00000000">
            <w:r>
              <w:rPr>
                <w:b/>
                <w:color w:val="1F7A4C"/>
                <w:sz w:val="18"/>
              </w:rPr>
              <w:t>Done</w:t>
            </w:r>
          </w:p>
        </w:tc>
        <w:tc>
          <w:tcPr>
            <w:tcW w:w="2551" w:type="dxa"/>
          </w:tcPr>
          <w:p w14:paraId="3430780B" w14:textId="77777777" w:rsidR="00693FB5" w:rsidRDefault="00000000">
            <w:r>
              <w:rPr>
                <w:sz w:val="18"/>
              </w:rPr>
              <w:t>branch_id query-param filtering present across Report/Patient/Appointment/Pharmacy/Lab/Audit controllers</w:t>
            </w:r>
          </w:p>
        </w:tc>
        <w:tc>
          <w:tcPr>
            <w:tcW w:w="2551" w:type="dxa"/>
          </w:tcPr>
          <w:p w14:paraId="427A1A15" w14:textId="77777777" w:rsidR="00693FB5" w:rsidRDefault="00000000">
            <w:r>
              <w:rPr>
                <w:sz w:val="18"/>
              </w:rPr>
              <w:t>curl tests across multiple controllers this session</w:t>
            </w:r>
          </w:p>
        </w:tc>
      </w:tr>
      <w:tr w:rsidR="00693FB5" w14:paraId="78256FA7" w14:textId="77777777">
        <w:trPr>
          <w:jc w:val="center"/>
        </w:trPr>
        <w:tc>
          <w:tcPr>
            <w:tcW w:w="737" w:type="dxa"/>
          </w:tcPr>
          <w:p w14:paraId="0E34AA9F" w14:textId="77777777" w:rsidR="00693FB5" w:rsidRDefault="00000000">
            <w:r>
              <w:rPr>
                <w:sz w:val="18"/>
              </w:rPr>
              <w:t>FR10</w:t>
            </w:r>
          </w:p>
        </w:tc>
        <w:tc>
          <w:tcPr>
            <w:tcW w:w="2665" w:type="dxa"/>
          </w:tcPr>
          <w:p w14:paraId="158248DE" w14:textId="77777777" w:rsidR="00693FB5" w:rsidRDefault="00000000">
            <w:r>
              <w:rPr>
                <w:sz w:val="18"/>
              </w:rPr>
              <w:t>Branch managers monitor admissions/discharges/resources for their branch ONLY</w:t>
            </w:r>
          </w:p>
        </w:tc>
        <w:tc>
          <w:tcPr>
            <w:tcW w:w="1134" w:type="dxa"/>
            <w:shd w:val="clear" w:color="auto" w:fill="FDF2E0"/>
          </w:tcPr>
          <w:p w14:paraId="42321B7B" w14:textId="77777777" w:rsidR="00693FB5" w:rsidRDefault="00000000">
            <w:r>
              <w:rPr>
                <w:b/>
                <w:color w:val="8A5A00"/>
                <w:sz w:val="18"/>
              </w:rPr>
              <w:t>Partial</w:t>
            </w:r>
          </w:p>
        </w:tc>
        <w:tc>
          <w:tcPr>
            <w:tcW w:w="2551" w:type="dxa"/>
          </w:tcPr>
          <w:p w14:paraId="17550551" w14:textId="77777777" w:rsidR="00693FB5" w:rsidRDefault="00000000">
            <w:r>
              <w:rPr>
                <w:sz w:val="18"/>
              </w:rPr>
              <w:t>BranchController::statistics/index accept any branch_id</w:t>
            </w:r>
          </w:p>
        </w:tc>
        <w:tc>
          <w:tcPr>
            <w:tcW w:w="2551" w:type="dxa"/>
          </w:tcPr>
          <w:p w14:paraId="33B9C0C7" w14:textId="77777777" w:rsidR="00693FB5" w:rsidRDefault="00000000">
            <w:r>
              <w:rPr>
                <w:sz w:val="18"/>
              </w:rPr>
              <w:t xml:space="preserve">Code review: a repo-wide search for any controller comparing the acting user's own branch_id against the requested branch_id returned </w:t>
            </w:r>
            <w:r>
              <w:rPr>
                <w:sz w:val="18"/>
              </w:rPr>
              <w:lastRenderedPageBreak/>
              <w:t>zero matches — the “their branch only” restriction is not enforced server-side anywhere in the API. A Branch Manager's UI defaults to their own branch, but the endpoint itself does not block a request for a different branch_id.</w:t>
            </w:r>
          </w:p>
        </w:tc>
      </w:tr>
    </w:tbl>
    <w:p w14:paraId="4F393FF2" w14:textId="77777777" w:rsidR="00693FB5" w:rsidRDefault="00693FB5">
      <w:pPr>
        <w:spacing w:after="80"/>
      </w:pPr>
    </w:p>
    <w:p w14:paraId="6256FE81" w14:textId="77777777" w:rsidR="00693FB5" w:rsidRDefault="00000000">
      <w:pPr>
        <w:spacing w:before="200" w:after="80"/>
      </w:pPr>
      <w:r>
        <w:rPr>
          <w:b/>
          <w:color w:val="123B36"/>
          <w:sz w:val="23"/>
        </w:rPr>
        <w:t>Patient (FR11–FR15)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AC57D77" w14:textId="77777777">
        <w:trPr>
          <w:jc w:val="center"/>
        </w:trPr>
        <w:tc>
          <w:tcPr>
            <w:tcW w:w="737" w:type="dxa"/>
            <w:shd w:val="clear" w:color="auto" w:fill="123B36"/>
          </w:tcPr>
          <w:p w14:paraId="3E6E81AA" w14:textId="77777777" w:rsidR="00693FB5" w:rsidRDefault="00000000">
            <w:r>
              <w:rPr>
                <w:b/>
                <w:color w:val="FFFFFF"/>
                <w:sz w:val="19"/>
              </w:rPr>
              <w:t>FR#</w:t>
            </w:r>
          </w:p>
        </w:tc>
        <w:tc>
          <w:tcPr>
            <w:tcW w:w="2665" w:type="dxa"/>
            <w:shd w:val="clear" w:color="auto" w:fill="123B36"/>
          </w:tcPr>
          <w:p w14:paraId="307138B1" w14:textId="77777777" w:rsidR="00693FB5" w:rsidRDefault="00000000">
            <w:r>
              <w:rPr>
                <w:b/>
                <w:color w:val="FFFFFF"/>
                <w:sz w:val="19"/>
              </w:rPr>
              <w:t>Requirement (short)</w:t>
            </w:r>
          </w:p>
        </w:tc>
        <w:tc>
          <w:tcPr>
            <w:tcW w:w="1134" w:type="dxa"/>
            <w:shd w:val="clear" w:color="auto" w:fill="123B36"/>
          </w:tcPr>
          <w:p w14:paraId="0298A14A" w14:textId="77777777" w:rsidR="00693FB5" w:rsidRDefault="00000000">
            <w:r>
              <w:rPr>
                <w:b/>
                <w:color w:val="FFFFFF"/>
                <w:sz w:val="19"/>
              </w:rPr>
              <w:t>Status</w:t>
            </w:r>
          </w:p>
        </w:tc>
        <w:tc>
          <w:tcPr>
            <w:tcW w:w="2551" w:type="dxa"/>
            <w:shd w:val="clear" w:color="auto" w:fill="123B36"/>
          </w:tcPr>
          <w:p w14:paraId="34705632" w14:textId="77777777" w:rsidR="00693FB5" w:rsidRDefault="00000000">
            <w:r>
              <w:rPr>
                <w:b/>
                <w:color w:val="FFFFFF"/>
                <w:sz w:val="19"/>
              </w:rPr>
              <w:t>Where implemented</w:t>
            </w:r>
          </w:p>
        </w:tc>
        <w:tc>
          <w:tcPr>
            <w:tcW w:w="2551" w:type="dxa"/>
            <w:shd w:val="clear" w:color="auto" w:fill="123B36"/>
          </w:tcPr>
          <w:p w14:paraId="54A78C7D" w14:textId="77777777" w:rsidR="00693FB5" w:rsidRDefault="00000000">
            <w:r>
              <w:rPr>
                <w:b/>
                <w:color w:val="FFFFFF"/>
                <w:sz w:val="19"/>
              </w:rPr>
              <w:t>How verified</w:t>
            </w:r>
          </w:p>
        </w:tc>
      </w:tr>
      <w:tr w:rsidR="00693FB5" w14:paraId="099570AD" w14:textId="77777777">
        <w:trPr>
          <w:jc w:val="center"/>
        </w:trPr>
        <w:tc>
          <w:tcPr>
            <w:tcW w:w="737" w:type="dxa"/>
          </w:tcPr>
          <w:p w14:paraId="456B00D7" w14:textId="77777777" w:rsidR="00693FB5" w:rsidRDefault="00000000">
            <w:r>
              <w:rPr>
                <w:sz w:val="18"/>
              </w:rPr>
              <w:t>FR11</w:t>
            </w:r>
          </w:p>
        </w:tc>
        <w:tc>
          <w:tcPr>
            <w:tcW w:w="2665" w:type="dxa"/>
          </w:tcPr>
          <w:p w14:paraId="350C244E" w14:textId="77777777" w:rsidR="00693FB5" w:rsidRDefault="00000000">
            <w:r>
              <w:rPr>
                <w:sz w:val="18"/>
              </w:rPr>
              <w:t>Receptionists register patients with validated demographic details</w:t>
            </w:r>
          </w:p>
        </w:tc>
        <w:tc>
          <w:tcPr>
            <w:tcW w:w="1134" w:type="dxa"/>
            <w:shd w:val="clear" w:color="auto" w:fill="E7F3EB"/>
          </w:tcPr>
          <w:p w14:paraId="2DD982E7" w14:textId="77777777" w:rsidR="00693FB5" w:rsidRDefault="00000000">
            <w:r>
              <w:rPr>
                <w:b/>
                <w:color w:val="1F7A4C"/>
                <w:sz w:val="18"/>
              </w:rPr>
              <w:t>Done</w:t>
            </w:r>
          </w:p>
        </w:tc>
        <w:tc>
          <w:tcPr>
            <w:tcW w:w="2551" w:type="dxa"/>
          </w:tcPr>
          <w:p w14:paraId="0C7FA519" w14:textId="77777777" w:rsidR="00693FB5" w:rsidRDefault="00000000">
            <w:r>
              <w:rPr>
                <w:sz w:val="18"/>
              </w:rPr>
              <w:t>PatientController::store, role:admin,receptionist; server-side validation on all demographic fields</w:t>
            </w:r>
          </w:p>
        </w:tc>
        <w:tc>
          <w:tcPr>
            <w:tcW w:w="2551" w:type="dxa"/>
          </w:tcPr>
          <w:p w14:paraId="17ED6702" w14:textId="77777777" w:rsidR="00693FB5" w:rsidRDefault="00000000">
            <w:r>
              <w:rPr>
                <w:sz w:val="18"/>
              </w:rPr>
              <w:t>curl test; also exercised via FR62 duplicate-detection testing this session</w:t>
            </w:r>
          </w:p>
        </w:tc>
      </w:tr>
      <w:tr w:rsidR="00693FB5" w14:paraId="3D738B99" w14:textId="77777777">
        <w:trPr>
          <w:jc w:val="center"/>
        </w:trPr>
        <w:tc>
          <w:tcPr>
            <w:tcW w:w="737" w:type="dxa"/>
          </w:tcPr>
          <w:p w14:paraId="4510521F" w14:textId="77777777" w:rsidR="00693FB5" w:rsidRDefault="00000000">
            <w:r>
              <w:rPr>
                <w:sz w:val="18"/>
              </w:rPr>
              <w:t>FR12</w:t>
            </w:r>
          </w:p>
        </w:tc>
        <w:tc>
          <w:tcPr>
            <w:tcW w:w="2665" w:type="dxa"/>
          </w:tcPr>
          <w:p w14:paraId="1E2B4EB9" w14:textId="77777777" w:rsidR="00693FB5" w:rsidRDefault="00000000">
            <w:r>
              <w:rPr>
                <w:sz w:val="18"/>
              </w:rPr>
              <w:t>One globally unique patient ID across all branches</w:t>
            </w:r>
          </w:p>
        </w:tc>
        <w:tc>
          <w:tcPr>
            <w:tcW w:w="1134" w:type="dxa"/>
            <w:shd w:val="clear" w:color="auto" w:fill="E7F3EB"/>
          </w:tcPr>
          <w:p w14:paraId="7E77D26A" w14:textId="77777777" w:rsidR="00693FB5" w:rsidRDefault="00000000">
            <w:r>
              <w:rPr>
                <w:b/>
                <w:color w:val="1F7A4C"/>
                <w:sz w:val="18"/>
              </w:rPr>
              <w:t>Done</w:t>
            </w:r>
          </w:p>
        </w:tc>
        <w:tc>
          <w:tcPr>
            <w:tcW w:w="2551" w:type="dxa"/>
          </w:tcPr>
          <w:p w14:paraId="55D02A16" w14:textId="77777777" w:rsidR="00693FB5" w:rsidRDefault="00000000">
            <w:r>
              <w:rPr>
                <w:sz w:val="18"/>
              </w:rPr>
              <w:t>sprintf('SGH-PT-%06d', patient-&gt;id) pattern in both AuthController::register and PatientController::store</w:t>
            </w:r>
          </w:p>
        </w:tc>
        <w:tc>
          <w:tcPr>
            <w:tcW w:w="2551" w:type="dxa"/>
          </w:tcPr>
          <w:p w14:paraId="2DEB7851" w14:textId="77777777" w:rsidR="00693FB5" w:rsidRDefault="00000000">
            <w:r>
              <w:rPr>
                <w:sz w:val="18"/>
              </w:rPr>
              <w:t>curl test — global_patient_id format confirmed on every created patient</w:t>
            </w:r>
          </w:p>
        </w:tc>
      </w:tr>
      <w:tr w:rsidR="00693FB5" w14:paraId="4C4307F6" w14:textId="77777777">
        <w:trPr>
          <w:jc w:val="center"/>
        </w:trPr>
        <w:tc>
          <w:tcPr>
            <w:tcW w:w="737" w:type="dxa"/>
          </w:tcPr>
          <w:p w14:paraId="14BF5410" w14:textId="77777777" w:rsidR="00693FB5" w:rsidRDefault="00000000">
            <w:r>
              <w:rPr>
                <w:sz w:val="18"/>
              </w:rPr>
              <w:t>FR13</w:t>
            </w:r>
          </w:p>
        </w:tc>
        <w:tc>
          <w:tcPr>
            <w:tcW w:w="2665" w:type="dxa"/>
          </w:tcPr>
          <w:p w14:paraId="0B08975F" w14:textId="77777777" w:rsidR="00693FB5" w:rsidRDefault="00000000">
            <w:r>
              <w:rPr>
                <w:sz w:val="18"/>
              </w:rPr>
              <w:t>Authorised staff update only the fields permitted for their role</w:t>
            </w:r>
          </w:p>
        </w:tc>
        <w:tc>
          <w:tcPr>
            <w:tcW w:w="1134" w:type="dxa"/>
            <w:shd w:val="clear" w:color="auto" w:fill="E7F3EB"/>
          </w:tcPr>
          <w:p w14:paraId="63A3DBC5" w14:textId="77777777" w:rsidR="00693FB5" w:rsidRDefault="00000000">
            <w:r>
              <w:rPr>
                <w:b/>
                <w:color w:val="1F7A4C"/>
                <w:sz w:val="18"/>
              </w:rPr>
              <w:t>Done</w:t>
            </w:r>
          </w:p>
        </w:tc>
        <w:tc>
          <w:tcPr>
            <w:tcW w:w="2551" w:type="dxa"/>
          </w:tcPr>
          <w:p w14:paraId="2033009E" w14:textId="77777777" w:rsidR="00693FB5" w:rsidRDefault="00000000">
            <w:r>
              <w:rPr>
                <w:sz w:val="18"/>
              </w:rPr>
              <w:t>PatientController::update — distinct validation rule sets for patient-self vs staff. Note: all non-patient staff roles (doctor, nurse, receptionist, admin) currently share one rule set — the split is patient-vs-staff, not per individual staff role.</w:t>
            </w:r>
          </w:p>
        </w:tc>
        <w:tc>
          <w:tcPr>
            <w:tcW w:w="2551" w:type="dxa"/>
          </w:tcPr>
          <w:p w14:paraId="5FAB5E06" w14:textId="77777777" w:rsidR="00693FB5" w:rsidRDefault="00000000">
            <w:r>
              <w:rPr>
                <w:sz w:val="18"/>
              </w:rPr>
              <w:t>Code review of PatientController::update</w:t>
            </w:r>
          </w:p>
        </w:tc>
      </w:tr>
      <w:tr w:rsidR="00693FB5" w14:paraId="2FD6FE98" w14:textId="77777777">
        <w:trPr>
          <w:jc w:val="center"/>
        </w:trPr>
        <w:tc>
          <w:tcPr>
            <w:tcW w:w="737" w:type="dxa"/>
          </w:tcPr>
          <w:p w14:paraId="429544E7" w14:textId="77777777" w:rsidR="00693FB5" w:rsidRDefault="00000000">
            <w:r>
              <w:rPr>
                <w:sz w:val="18"/>
              </w:rPr>
              <w:t>FR14</w:t>
            </w:r>
          </w:p>
        </w:tc>
        <w:tc>
          <w:tcPr>
            <w:tcW w:w="2665" w:type="dxa"/>
          </w:tcPr>
          <w:p w14:paraId="73813844" w14:textId="77777777" w:rsidR="00693FB5" w:rsidRDefault="00000000">
            <w:r>
              <w:rPr>
                <w:sz w:val="18"/>
              </w:rPr>
              <w:t>Preserve complete medical history (diagnoses, allergies, prescriptions, treatment history)</w:t>
            </w:r>
          </w:p>
        </w:tc>
        <w:tc>
          <w:tcPr>
            <w:tcW w:w="1134" w:type="dxa"/>
            <w:shd w:val="clear" w:color="auto" w:fill="E7F3EB"/>
          </w:tcPr>
          <w:p w14:paraId="3F588D8D" w14:textId="77777777" w:rsidR="00693FB5" w:rsidRDefault="00000000">
            <w:r>
              <w:rPr>
                <w:b/>
                <w:color w:val="1F7A4C"/>
                <w:sz w:val="18"/>
              </w:rPr>
              <w:t>Done</w:t>
            </w:r>
          </w:p>
        </w:tc>
        <w:tc>
          <w:tcPr>
            <w:tcW w:w="2551" w:type="dxa"/>
          </w:tcPr>
          <w:p w14:paraId="433B3603" w14:textId="77777777" w:rsidR="00693FB5" w:rsidRDefault="00000000">
            <w:r>
              <w:rPr>
                <w:sz w:val="18"/>
              </w:rPr>
              <w:t>medical_records table (versioned, append-only — no update/delete route exists for a medical record); Patient.allergies field; Prescription/PrescriptionItem tables</w:t>
            </w:r>
          </w:p>
        </w:tc>
        <w:tc>
          <w:tcPr>
            <w:tcW w:w="2551" w:type="dxa"/>
          </w:tcPr>
          <w:p w14:paraId="5193D81F" w14:textId="77777777" w:rsidR="00693FB5" w:rsidRDefault="00000000">
            <w:r>
              <w:rPr>
                <w:sz w:val="18"/>
              </w:rPr>
              <w:t>Code review — no destructive route found for medical_records</w:t>
            </w:r>
          </w:p>
        </w:tc>
      </w:tr>
      <w:tr w:rsidR="00693FB5" w14:paraId="2D33593B" w14:textId="77777777">
        <w:trPr>
          <w:jc w:val="center"/>
        </w:trPr>
        <w:tc>
          <w:tcPr>
            <w:tcW w:w="737" w:type="dxa"/>
          </w:tcPr>
          <w:p w14:paraId="65F1E52F" w14:textId="77777777" w:rsidR="00693FB5" w:rsidRDefault="00000000">
            <w:r>
              <w:rPr>
                <w:sz w:val="18"/>
              </w:rPr>
              <w:t>FR15</w:t>
            </w:r>
          </w:p>
        </w:tc>
        <w:tc>
          <w:tcPr>
            <w:tcW w:w="2665" w:type="dxa"/>
          </w:tcPr>
          <w:p w14:paraId="0BF21F5C" w14:textId="77777777" w:rsidR="00693FB5" w:rsidRDefault="00000000">
            <w:r>
              <w:rPr>
                <w:sz w:val="18"/>
              </w:rPr>
              <w:t>Authenticated patients securely view the permitted portion of their own records</w:t>
            </w:r>
          </w:p>
        </w:tc>
        <w:tc>
          <w:tcPr>
            <w:tcW w:w="1134" w:type="dxa"/>
            <w:shd w:val="clear" w:color="auto" w:fill="E7F3EB"/>
          </w:tcPr>
          <w:p w14:paraId="62A9B362" w14:textId="77777777" w:rsidR="00693FB5" w:rsidRDefault="00000000">
            <w:r>
              <w:rPr>
                <w:b/>
                <w:color w:val="1F7A4C"/>
                <w:sz w:val="18"/>
              </w:rPr>
              <w:t>Done</w:t>
            </w:r>
          </w:p>
        </w:tc>
        <w:tc>
          <w:tcPr>
            <w:tcW w:w="2551" w:type="dxa"/>
          </w:tcPr>
          <w:p w14:paraId="2353A1D3" w14:textId="77777777" w:rsidR="00693FB5" w:rsidRDefault="00000000">
            <w:r>
              <w:rPr>
                <w:sz w:val="18"/>
              </w:rPr>
              <w:t>PatientController::ensureAccess() — aborts 403 if a Patient-role user's own patient_id does not match the requested record</w:t>
            </w:r>
          </w:p>
        </w:tc>
        <w:tc>
          <w:tcPr>
            <w:tcW w:w="2551" w:type="dxa"/>
          </w:tcPr>
          <w:p w14:paraId="5A73F2B8" w14:textId="77777777" w:rsidR="00693FB5" w:rsidRDefault="00000000">
            <w:r>
              <w:rPr>
                <w:sz w:val="18"/>
              </w:rPr>
              <w:t>curl test: patient blocked from viewing another patient's record (403)</w:t>
            </w:r>
          </w:p>
        </w:tc>
      </w:tr>
    </w:tbl>
    <w:p w14:paraId="25F304DA" w14:textId="77777777" w:rsidR="00693FB5" w:rsidRDefault="00693FB5">
      <w:pPr>
        <w:spacing w:after="80"/>
      </w:pPr>
    </w:p>
    <w:p w14:paraId="770DDF8E" w14:textId="77777777" w:rsidR="00693FB5" w:rsidRDefault="00000000">
      <w:pPr>
        <w:spacing w:before="200" w:after="80"/>
      </w:pPr>
      <w:r>
        <w:rPr>
          <w:b/>
          <w:color w:val="123B36"/>
          <w:sz w:val="23"/>
        </w:rPr>
        <w:t>Appointment (FR16–FR20)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9E72459" w14:textId="77777777">
        <w:trPr>
          <w:jc w:val="center"/>
        </w:trPr>
        <w:tc>
          <w:tcPr>
            <w:tcW w:w="737" w:type="dxa"/>
            <w:shd w:val="clear" w:color="auto" w:fill="123B36"/>
          </w:tcPr>
          <w:p w14:paraId="6A464BE9" w14:textId="77777777" w:rsidR="00693FB5" w:rsidRDefault="00000000">
            <w:r>
              <w:rPr>
                <w:b/>
                <w:color w:val="FFFFFF"/>
                <w:sz w:val="19"/>
              </w:rPr>
              <w:t>FR#</w:t>
            </w:r>
          </w:p>
        </w:tc>
        <w:tc>
          <w:tcPr>
            <w:tcW w:w="2665" w:type="dxa"/>
            <w:shd w:val="clear" w:color="auto" w:fill="123B36"/>
          </w:tcPr>
          <w:p w14:paraId="25DB1744" w14:textId="77777777" w:rsidR="00693FB5" w:rsidRDefault="00000000">
            <w:r>
              <w:rPr>
                <w:b/>
                <w:color w:val="FFFFFF"/>
                <w:sz w:val="19"/>
              </w:rPr>
              <w:t>Requirement (short)</w:t>
            </w:r>
          </w:p>
        </w:tc>
        <w:tc>
          <w:tcPr>
            <w:tcW w:w="1134" w:type="dxa"/>
            <w:shd w:val="clear" w:color="auto" w:fill="123B36"/>
          </w:tcPr>
          <w:p w14:paraId="61185B93" w14:textId="77777777" w:rsidR="00693FB5" w:rsidRDefault="00000000">
            <w:r>
              <w:rPr>
                <w:b/>
                <w:color w:val="FFFFFF"/>
                <w:sz w:val="19"/>
              </w:rPr>
              <w:t>Status</w:t>
            </w:r>
          </w:p>
        </w:tc>
        <w:tc>
          <w:tcPr>
            <w:tcW w:w="2551" w:type="dxa"/>
            <w:shd w:val="clear" w:color="auto" w:fill="123B36"/>
          </w:tcPr>
          <w:p w14:paraId="7E7E085D" w14:textId="77777777" w:rsidR="00693FB5" w:rsidRDefault="00000000">
            <w:r>
              <w:rPr>
                <w:b/>
                <w:color w:val="FFFFFF"/>
                <w:sz w:val="19"/>
              </w:rPr>
              <w:t>Where implemented</w:t>
            </w:r>
          </w:p>
        </w:tc>
        <w:tc>
          <w:tcPr>
            <w:tcW w:w="2551" w:type="dxa"/>
            <w:shd w:val="clear" w:color="auto" w:fill="123B36"/>
          </w:tcPr>
          <w:p w14:paraId="4413E28D" w14:textId="77777777" w:rsidR="00693FB5" w:rsidRDefault="00000000">
            <w:r>
              <w:rPr>
                <w:b/>
                <w:color w:val="FFFFFF"/>
                <w:sz w:val="19"/>
              </w:rPr>
              <w:t>How verified</w:t>
            </w:r>
          </w:p>
        </w:tc>
      </w:tr>
      <w:tr w:rsidR="00693FB5" w14:paraId="6A5A3651" w14:textId="77777777">
        <w:trPr>
          <w:jc w:val="center"/>
        </w:trPr>
        <w:tc>
          <w:tcPr>
            <w:tcW w:w="737" w:type="dxa"/>
          </w:tcPr>
          <w:p w14:paraId="436A3E1A" w14:textId="77777777" w:rsidR="00693FB5" w:rsidRDefault="00000000">
            <w:r>
              <w:rPr>
                <w:sz w:val="18"/>
              </w:rPr>
              <w:t>FR16</w:t>
            </w:r>
          </w:p>
        </w:tc>
        <w:tc>
          <w:tcPr>
            <w:tcW w:w="2665" w:type="dxa"/>
          </w:tcPr>
          <w:p w14:paraId="5DDD4821" w14:textId="77777777" w:rsidR="00693FB5" w:rsidRDefault="00000000">
            <w:r>
              <w:rPr>
                <w:sz w:val="18"/>
              </w:rPr>
              <w:t>Patients request appointments with available doctors</w:t>
            </w:r>
          </w:p>
        </w:tc>
        <w:tc>
          <w:tcPr>
            <w:tcW w:w="1134" w:type="dxa"/>
            <w:shd w:val="clear" w:color="auto" w:fill="E7F3EB"/>
          </w:tcPr>
          <w:p w14:paraId="0D250E48" w14:textId="77777777" w:rsidR="00693FB5" w:rsidRDefault="00000000">
            <w:r>
              <w:rPr>
                <w:b/>
                <w:color w:val="1F7A4C"/>
                <w:sz w:val="18"/>
              </w:rPr>
              <w:t>Done</w:t>
            </w:r>
          </w:p>
        </w:tc>
        <w:tc>
          <w:tcPr>
            <w:tcW w:w="2551" w:type="dxa"/>
          </w:tcPr>
          <w:p w14:paraId="61A19009" w14:textId="77777777" w:rsidR="00693FB5" w:rsidRDefault="00000000">
            <w:r>
              <w:rPr>
                <w:sz w:val="18"/>
              </w:rPr>
              <w:t>AppointmentController::store, role:patient</w:t>
            </w:r>
          </w:p>
        </w:tc>
        <w:tc>
          <w:tcPr>
            <w:tcW w:w="2551" w:type="dxa"/>
          </w:tcPr>
          <w:p w14:paraId="0E1F85BC" w14:textId="77777777" w:rsidR="00693FB5" w:rsidRDefault="00000000">
            <w:r>
              <w:rPr>
                <w:sz w:val="18"/>
              </w:rPr>
              <w:t>curl test; conflict-prevention test below also exercises this path</w:t>
            </w:r>
          </w:p>
        </w:tc>
      </w:tr>
      <w:tr w:rsidR="00693FB5" w14:paraId="09203704" w14:textId="77777777">
        <w:trPr>
          <w:jc w:val="center"/>
        </w:trPr>
        <w:tc>
          <w:tcPr>
            <w:tcW w:w="737" w:type="dxa"/>
          </w:tcPr>
          <w:p w14:paraId="21E2A409" w14:textId="77777777" w:rsidR="00693FB5" w:rsidRDefault="00000000">
            <w:r>
              <w:rPr>
                <w:sz w:val="18"/>
              </w:rPr>
              <w:t>FR17</w:t>
            </w:r>
          </w:p>
        </w:tc>
        <w:tc>
          <w:tcPr>
            <w:tcW w:w="2665" w:type="dxa"/>
          </w:tcPr>
          <w:p w14:paraId="0EBBA23F" w14:textId="77777777" w:rsidR="00693FB5" w:rsidRDefault="00000000">
            <w:r>
              <w:rPr>
                <w:sz w:val="18"/>
              </w:rPr>
              <w:t>Display current doctor availability by date and time</w:t>
            </w:r>
          </w:p>
        </w:tc>
        <w:tc>
          <w:tcPr>
            <w:tcW w:w="1134" w:type="dxa"/>
            <w:shd w:val="clear" w:color="auto" w:fill="E7F3EB"/>
          </w:tcPr>
          <w:p w14:paraId="4F4C0E79" w14:textId="77777777" w:rsidR="00693FB5" w:rsidRDefault="00000000">
            <w:r>
              <w:rPr>
                <w:b/>
                <w:color w:val="1F7A4C"/>
                <w:sz w:val="18"/>
              </w:rPr>
              <w:t>Done</w:t>
            </w:r>
          </w:p>
        </w:tc>
        <w:tc>
          <w:tcPr>
            <w:tcW w:w="2551" w:type="dxa"/>
          </w:tcPr>
          <w:p w14:paraId="33D40BA7" w14:textId="77777777" w:rsidR="00693FB5" w:rsidRDefault="00000000">
            <w:r>
              <w:rPr>
                <w:sz w:val="18"/>
              </w:rPr>
              <w:t>AppointmentController::availability — schedules minus already-booked slots for a given date</w:t>
            </w:r>
          </w:p>
        </w:tc>
        <w:tc>
          <w:tcPr>
            <w:tcW w:w="2551" w:type="dxa"/>
          </w:tcPr>
          <w:p w14:paraId="68CFDB62" w14:textId="77777777" w:rsidR="00693FB5" w:rsidRDefault="00000000">
            <w:r>
              <w:rPr>
                <w:sz w:val="18"/>
              </w:rPr>
              <w:t>Code review + curl test</w:t>
            </w:r>
          </w:p>
        </w:tc>
      </w:tr>
      <w:tr w:rsidR="00693FB5" w14:paraId="0B987A74" w14:textId="77777777">
        <w:trPr>
          <w:jc w:val="center"/>
        </w:trPr>
        <w:tc>
          <w:tcPr>
            <w:tcW w:w="737" w:type="dxa"/>
          </w:tcPr>
          <w:p w14:paraId="33EB43F5" w14:textId="77777777" w:rsidR="00693FB5" w:rsidRDefault="00000000">
            <w:r>
              <w:rPr>
                <w:sz w:val="18"/>
              </w:rPr>
              <w:t>FR18</w:t>
            </w:r>
          </w:p>
        </w:tc>
        <w:tc>
          <w:tcPr>
            <w:tcW w:w="2665" w:type="dxa"/>
          </w:tcPr>
          <w:p w14:paraId="639AEDFC" w14:textId="77777777" w:rsidR="00693FB5" w:rsidRDefault="00000000">
            <w:r>
              <w:rPr>
                <w:sz w:val="18"/>
              </w:rPr>
              <w:t>Receptionists approve/modify/cancel appointments, recording actor and reason</w:t>
            </w:r>
          </w:p>
        </w:tc>
        <w:tc>
          <w:tcPr>
            <w:tcW w:w="1134" w:type="dxa"/>
            <w:shd w:val="clear" w:color="auto" w:fill="E7F3EB"/>
          </w:tcPr>
          <w:p w14:paraId="49A8D089" w14:textId="77777777" w:rsidR="00693FB5" w:rsidRDefault="00000000">
            <w:r>
              <w:rPr>
                <w:b/>
                <w:color w:val="1F7A4C"/>
                <w:sz w:val="18"/>
              </w:rPr>
              <w:t>Done</w:t>
            </w:r>
          </w:p>
        </w:tc>
        <w:tc>
          <w:tcPr>
            <w:tcW w:w="2551" w:type="dxa"/>
          </w:tcPr>
          <w:p w14:paraId="6C54F880" w14:textId="77777777" w:rsidR="00693FB5" w:rsidRDefault="00000000">
            <w:r>
              <w:rPr>
                <w:sz w:val="18"/>
              </w:rPr>
              <w:t>AppointmentController::updateStatus — status + cancellation_reason column. Actor is captured in the audit_logs table (via AuditMiddleware) rather than as a dedicated column on the appointment itself.</w:t>
            </w:r>
          </w:p>
        </w:tc>
        <w:tc>
          <w:tcPr>
            <w:tcW w:w="2551" w:type="dxa"/>
          </w:tcPr>
          <w:p w14:paraId="12CE3373" w14:textId="77777777" w:rsidR="00693FB5" w:rsidRDefault="00000000">
            <w:r>
              <w:rPr>
                <w:sz w:val="18"/>
              </w:rPr>
              <w:t>curl test of confirm/reject/cancel flow; audit_logs row inspected for actor</w:t>
            </w:r>
          </w:p>
        </w:tc>
      </w:tr>
      <w:tr w:rsidR="00693FB5" w14:paraId="5966BD72" w14:textId="77777777">
        <w:trPr>
          <w:jc w:val="center"/>
        </w:trPr>
        <w:tc>
          <w:tcPr>
            <w:tcW w:w="737" w:type="dxa"/>
          </w:tcPr>
          <w:p w14:paraId="739E660A" w14:textId="77777777" w:rsidR="00693FB5" w:rsidRDefault="00000000">
            <w:r>
              <w:rPr>
                <w:sz w:val="18"/>
              </w:rPr>
              <w:lastRenderedPageBreak/>
              <w:t>FR19</w:t>
            </w:r>
          </w:p>
        </w:tc>
        <w:tc>
          <w:tcPr>
            <w:tcW w:w="2665" w:type="dxa"/>
          </w:tcPr>
          <w:p w14:paraId="1EBD8CCA" w14:textId="77777777" w:rsidR="00693FB5" w:rsidRDefault="00000000">
            <w:r>
              <w:rPr>
                <w:sz w:val="18"/>
              </w:rPr>
              <w:t>Prevent overlapping appointments for the same doctor via a transactional check</w:t>
            </w:r>
          </w:p>
        </w:tc>
        <w:tc>
          <w:tcPr>
            <w:tcW w:w="1134" w:type="dxa"/>
            <w:shd w:val="clear" w:color="auto" w:fill="E7F3EB"/>
          </w:tcPr>
          <w:p w14:paraId="68CEDE4C" w14:textId="77777777" w:rsidR="00693FB5" w:rsidRDefault="00000000">
            <w:r>
              <w:rPr>
                <w:b/>
                <w:color w:val="1F7A4C"/>
                <w:sz w:val="18"/>
              </w:rPr>
              <w:t>Done</w:t>
            </w:r>
          </w:p>
        </w:tc>
        <w:tc>
          <w:tcPr>
            <w:tcW w:w="2551" w:type="dxa"/>
          </w:tcPr>
          <w:p w14:paraId="6332FD4C" w14:textId="77777777" w:rsidR="00693FB5" w:rsidRDefault="00000000">
            <w:r>
              <w:rPr>
                <w:sz w:val="18"/>
              </w:rPr>
              <w:t>AppointmentController::store — row-locked overlap query inside DB::transaction(), PLUS a unique DB index (doctor_staff_id, appointment_date, start_time) as a hard backstop against races; catches QueryException and suggests alternative slots</w:t>
            </w:r>
          </w:p>
        </w:tc>
        <w:tc>
          <w:tcPr>
            <w:tcW w:w="2551" w:type="dxa"/>
          </w:tcPr>
          <w:p w14:paraId="362C37D5" w14:textId="77777777" w:rsidR="00693FB5" w:rsidRDefault="00000000">
            <w:r>
              <w:rPr>
                <w:sz w:val="18"/>
              </w:rPr>
              <w:t>This is the most rigorously built FR in the baseline — double-layered (application check + DB constraint)</w:t>
            </w:r>
          </w:p>
        </w:tc>
      </w:tr>
      <w:tr w:rsidR="00693FB5" w14:paraId="046AD1C4" w14:textId="77777777">
        <w:trPr>
          <w:jc w:val="center"/>
        </w:trPr>
        <w:tc>
          <w:tcPr>
            <w:tcW w:w="737" w:type="dxa"/>
          </w:tcPr>
          <w:p w14:paraId="557E9ACD" w14:textId="77777777" w:rsidR="00693FB5" w:rsidRDefault="00000000">
            <w:r>
              <w:rPr>
                <w:sz w:val="18"/>
              </w:rPr>
              <w:t>FR20</w:t>
            </w:r>
          </w:p>
        </w:tc>
        <w:tc>
          <w:tcPr>
            <w:tcW w:w="2665" w:type="dxa"/>
          </w:tcPr>
          <w:p w14:paraId="750582E3" w14:textId="77777777" w:rsidR="00693FB5" w:rsidRDefault="00000000">
            <w:r>
              <w:rPr>
                <w:sz w:val="18"/>
              </w:rPr>
              <w:t>Queue a confirmation/reminder notification on a valid appointment state change</w:t>
            </w:r>
          </w:p>
        </w:tc>
        <w:tc>
          <w:tcPr>
            <w:tcW w:w="1134" w:type="dxa"/>
            <w:shd w:val="clear" w:color="auto" w:fill="FDF2E0"/>
          </w:tcPr>
          <w:p w14:paraId="6F7B2530" w14:textId="77777777" w:rsidR="00693FB5" w:rsidRDefault="00000000">
            <w:r>
              <w:rPr>
                <w:b/>
                <w:color w:val="8A5A00"/>
                <w:sz w:val="18"/>
              </w:rPr>
              <w:t>Partial</w:t>
            </w:r>
          </w:p>
        </w:tc>
        <w:tc>
          <w:tcPr>
            <w:tcW w:w="2551" w:type="dxa"/>
          </w:tcPr>
          <w:p w14:paraId="624EA3D6" w14:textId="77777777" w:rsidR="00693FB5" w:rsidRDefault="00000000">
            <w:r>
              <w:rPr>
                <w:sz w:val="18"/>
              </w:rPr>
              <w:t>AppointmentController::updateStatus creates a Notification row (status='queued') on every status change</w:t>
            </w:r>
          </w:p>
        </w:tc>
        <w:tc>
          <w:tcPr>
            <w:tcW w:w="2551" w:type="dxa"/>
          </w:tcPr>
          <w:p w14:paraId="7DF03D41" w14:textId="77777777" w:rsidR="00693FB5" w:rsidRDefault="00000000">
            <w:r>
              <w:rPr>
                <w:sz w:val="18"/>
              </w:rPr>
              <w:t>Code review found: (1) nothing in the codebase ever dispatches/sends a queued notification — no Mail class, no Job, no queue worker call; status never advances past 'queued'. (2) The SRS's specific “2-hour pre-appointment notification” needs a scheduled check against upcoming appointments — routes/console.php only schedules the FR57 backup job, no reminder command exists. Notifications are logged, not sent.</w:t>
            </w:r>
          </w:p>
        </w:tc>
      </w:tr>
    </w:tbl>
    <w:p w14:paraId="10FDF617" w14:textId="77777777" w:rsidR="00693FB5" w:rsidRDefault="00693FB5">
      <w:pPr>
        <w:spacing w:after="80"/>
      </w:pPr>
    </w:p>
    <w:p w14:paraId="79D6986F" w14:textId="77777777" w:rsidR="00693FB5" w:rsidRDefault="00000000">
      <w:pPr>
        <w:spacing w:before="200" w:after="80"/>
      </w:pPr>
      <w:r>
        <w:rPr>
          <w:b/>
          <w:color w:val="123B36"/>
          <w:sz w:val="23"/>
        </w:rPr>
        <w:t>Staff (FR21–FR25)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547A19C3" w14:textId="77777777">
        <w:trPr>
          <w:jc w:val="center"/>
        </w:trPr>
        <w:tc>
          <w:tcPr>
            <w:tcW w:w="737" w:type="dxa"/>
            <w:shd w:val="clear" w:color="auto" w:fill="123B36"/>
          </w:tcPr>
          <w:p w14:paraId="38A2D07D" w14:textId="77777777" w:rsidR="00693FB5" w:rsidRDefault="00000000">
            <w:r>
              <w:rPr>
                <w:b/>
                <w:color w:val="FFFFFF"/>
                <w:sz w:val="19"/>
              </w:rPr>
              <w:t>FR#</w:t>
            </w:r>
          </w:p>
        </w:tc>
        <w:tc>
          <w:tcPr>
            <w:tcW w:w="2665" w:type="dxa"/>
            <w:shd w:val="clear" w:color="auto" w:fill="123B36"/>
          </w:tcPr>
          <w:p w14:paraId="5925101E" w14:textId="77777777" w:rsidR="00693FB5" w:rsidRDefault="00000000">
            <w:r>
              <w:rPr>
                <w:b/>
                <w:color w:val="FFFFFF"/>
                <w:sz w:val="19"/>
              </w:rPr>
              <w:t>Requirement (short)</w:t>
            </w:r>
          </w:p>
        </w:tc>
        <w:tc>
          <w:tcPr>
            <w:tcW w:w="1134" w:type="dxa"/>
            <w:shd w:val="clear" w:color="auto" w:fill="123B36"/>
          </w:tcPr>
          <w:p w14:paraId="7DE83E63" w14:textId="77777777" w:rsidR="00693FB5" w:rsidRDefault="00000000">
            <w:r>
              <w:rPr>
                <w:b/>
                <w:color w:val="FFFFFF"/>
                <w:sz w:val="19"/>
              </w:rPr>
              <w:t>Status</w:t>
            </w:r>
          </w:p>
        </w:tc>
        <w:tc>
          <w:tcPr>
            <w:tcW w:w="2551" w:type="dxa"/>
            <w:shd w:val="clear" w:color="auto" w:fill="123B36"/>
          </w:tcPr>
          <w:p w14:paraId="51AE66F5" w14:textId="77777777" w:rsidR="00693FB5" w:rsidRDefault="00000000">
            <w:r>
              <w:rPr>
                <w:b/>
                <w:color w:val="FFFFFF"/>
                <w:sz w:val="19"/>
              </w:rPr>
              <w:t>Where implemented</w:t>
            </w:r>
          </w:p>
        </w:tc>
        <w:tc>
          <w:tcPr>
            <w:tcW w:w="2551" w:type="dxa"/>
            <w:shd w:val="clear" w:color="auto" w:fill="123B36"/>
          </w:tcPr>
          <w:p w14:paraId="2AB09CBF" w14:textId="77777777" w:rsidR="00693FB5" w:rsidRDefault="00000000">
            <w:r>
              <w:rPr>
                <w:b/>
                <w:color w:val="FFFFFF"/>
                <w:sz w:val="19"/>
              </w:rPr>
              <w:t>How verified</w:t>
            </w:r>
          </w:p>
        </w:tc>
      </w:tr>
      <w:tr w:rsidR="00693FB5" w14:paraId="29BAF35B" w14:textId="77777777">
        <w:trPr>
          <w:jc w:val="center"/>
        </w:trPr>
        <w:tc>
          <w:tcPr>
            <w:tcW w:w="737" w:type="dxa"/>
          </w:tcPr>
          <w:p w14:paraId="6B3B2787" w14:textId="77777777" w:rsidR="00693FB5" w:rsidRDefault="00000000">
            <w:r>
              <w:rPr>
                <w:sz w:val="18"/>
              </w:rPr>
              <w:t>FR21</w:t>
            </w:r>
          </w:p>
        </w:tc>
        <w:tc>
          <w:tcPr>
            <w:tcW w:w="2665" w:type="dxa"/>
          </w:tcPr>
          <w:p w14:paraId="57685024" w14:textId="77777777" w:rsidR="00693FB5" w:rsidRDefault="00000000">
            <w:r>
              <w:rPr>
                <w:sz w:val="18"/>
              </w:rPr>
              <w:t>Admins add/update doctor and staff profiles and specialisations</w:t>
            </w:r>
          </w:p>
        </w:tc>
        <w:tc>
          <w:tcPr>
            <w:tcW w:w="1134" w:type="dxa"/>
            <w:shd w:val="clear" w:color="auto" w:fill="E7F3EB"/>
          </w:tcPr>
          <w:p w14:paraId="57D756B5" w14:textId="77777777" w:rsidR="00693FB5" w:rsidRDefault="00000000">
            <w:r>
              <w:rPr>
                <w:b/>
                <w:color w:val="1F7A4C"/>
                <w:sz w:val="18"/>
              </w:rPr>
              <w:t>Done</w:t>
            </w:r>
          </w:p>
        </w:tc>
        <w:tc>
          <w:tcPr>
            <w:tcW w:w="2551" w:type="dxa"/>
          </w:tcPr>
          <w:p w14:paraId="7B265197" w14:textId="77777777" w:rsidR="00693FB5" w:rsidRDefault="00000000">
            <w:r>
              <w:rPr>
                <w:sz w:val="18"/>
              </w:rPr>
              <w:t>StaffController::store/update; Doctor sub-profile (specialization, qualification, consultation_fee)</w:t>
            </w:r>
          </w:p>
        </w:tc>
        <w:tc>
          <w:tcPr>
            <w:tcW w:w="2551" w:type="dxa"/>
          </w:tcPr>
          <w:p w14:paraId="08150705" w14:textId="77777777" w:rsidR="00693FB5" w:rsidRDefault="00000000">
            <w:r>
              <w:rPr>
                <w:sz w:val="18"/>
              </w:rPr>
              <w:t>curl test (earlier session, per FR_PROGRESS.md)</w:t>
            </w:r>
          </w:p>
        </w:tc>
      </w:tr>
      <w:tr w:rsidR="00693FB5" w14:paraId="3963EAAC" w14:textId="77777777">
        <w:trPr>
          <w:jc w:val="center"/>
        </w:trPr>
        <w:tc>
          <w:tcPr>
            <w:tcW w:w="737" w:type="dxa"/>
          </w:tcPr>
          <w:p w14:paraId="0416A7CE" w14:textId="77777777" w:rsidR="00693FB5" w:rsidRDefault="00000000">
            <w:r>
              <w:rPr>
                <w:sz w:val="18"/>
              </w:rPr>
              <w:t>FR22</w:t>
            </w:r>
          </w:p>
        </w:tc>
        <w:tc>
          <w:tcPr>
            <w:tcW w:w="2665" w:type="dxa"/>
          </w:tcPr>
          <w:p w14:paraId="743030B9" w14:textId="77777777" w:rsidR="00693FB5" w:rsidRDefault="00000000">
            <w:r>
              <w:rPr>
                <w:sz w:val="18"/>
              </w:rPr>
              <w:t>Store doctor schedules, visiting hours, shifts, leave dates and availability</w:t>
            </w:r>
          </w:p>
        </w:tc>
        <w:tc>
          <w:tcPr>
            <w:tcW w:w="1134" w:type="dxa"/>
            <w:shd w:val="clear" w:color="auto" w:fill="E7F3EB"/>
          </w:tcPr>
          <w:p w14:paraId="77CA0D75" w14:textId="77777777" w:rsidR="00693FB5" w:rsidRDefault="00000000">
            <w:r>
              <w:rPr>
                <w:b/>
                <w:color w:val="1F7A4C"/>
                <w:sz w:val="18"/>
              </w:rPr>
              <w:t>Done</w:t>
            </w:r>
          </w:p>
        </w:tc>
        <w:tc>
          <w:tcPr>
            <w:tcW w:w="2551" w:type="dxa"/>
          </w:tcPr>
          <w:p w14:paraId="1D734335" w14:textId="77777777" w:rsidR="00693FB5" w:rsidRDefault="00000000">
            <w:r>
              <w:rPr>
                <w:sz w:val="18"/>
              </w:rPr>
              <w:t>Schedule model — type enum(availability, shift, leave); StaffController::storeSchedule</w:t>
            </w:r>
          </w:p>
        </w:tc>
        <w:tc>
          <w:tcPr>
            <w:tcW w:w="2551" w:type="dxa"/>
          </w:tcPr>
          <w:p w14:paraId="69E60BE9" w14:textId="77777777" w:rsidR="00693FB5" w:rsidRDefault="00000000">
            <w:r>
              <w:rPr>
                <w:sz w:val="18"/>
              </w:rPr>
              <w:t>Code review + availability query used by FR17</w:t>
            </w:r>
          </w:p>
        </w:tc>
      </w:tr>
      <w:tr w:rsidR="00693FB5" w14:paraId="28367036" w14:textId="77777777">
        <w:trPr>
          <w:jc w:val="center"/>
        </w:trPr>
        <w:tc>
          <w:tcPr>
            <w:tcW w:w="737" w:type="dxa"/>
          </w:tcPr>
          <w:p w14:paraId="492E9A15" w14:textId="77777777" w:rsidR="00693FB5" w:rsidRDefault="00000000">
            <w:r>
              <w:rPr>
                <w:sz w:val="18"/>
              </w:rPr>
              <w:t>FR23</w:t>
            </w:r>
          </w:p>
        </w:tc>
        <w:tc>
          <w:tcPr>
            <w:tcW w:w="2665" w:type="dxa"/>
          </w:tcPr>
          <w:p w14:paraId="1BD9EA0D" w14:textId="77777777" w:rsidR="00693FB5" w:rsidRDefault="00000000">
            <w:r>
              <w:rPr>
                <w:sz w:val="18"/>
              </w:rPr>
              <w:t>Doctors access assigned patient files and append treatment notes</w:t>
            </w:r>
          </w:p>
        </w:tc>
        <w:tc>
          <w:tcPr>
            <w:tcW w:w="1134" w:type="dxa"/>
            <w:shd w:val="clear" w:color="auto" w:fill="FDF2E0"/>
          </w:tcPr>
          <w:p w14:paraId="11F4C712" w14:textId="77777777" w:rsidR="00693FB5" w:rsidRDefault="00000000">
            <w:r>
              <w:rPr>
                <w:b/>
                <w:color w:val="8A5A00"/>
                <w:sz w:val="18"/>
              </w:rPr>
              <w:t>Partial</w:t>
            </w:r>
          </w:p>
        </w:tc>
        <w:tc>
          <w:tcPr>
            <w:tcW w:w="2551" w:type="dxa"/>
          </w:tcPr>
          <w:p w14:paraId="7685C8EA" w14:textId="77777777" w:rsidR="00693FB5" w:rsidRDefault="00000000">
            <w:r>
              <w:rPr>
                <w:sz w:val="18"/>
              </w:rPr>
              <w:t>StaffController::storeMedicalRecord (role:doctor,nurse)</w:t>
            </w:r>
          </w:p>
        </w:tc>
        <w:tc>
          <w:tcPr>
            <w:tcW w:w="2551" w:type="dxa"/>
          </w:tcPr>
          <w:p w14:paraId="0579AEE0" w14:textId="77777777" w:rsidR="00693FB5" w:rsidRDefault="00000000">
            <w:r>
              <w:rPr>
                <w:sz w:val="18"/>
              </w:rPr>
              <w:t>Code review: PatientController's own doc comment states this explicitly — “full ‘assigned-patient’ clinical scoping (SRS 6.2) is deferred; any authenticated staff role may access any patient record.” Any doctor can currently read or write a note against any patient, not only their assigned ones.</w:t>
            </w:r>
          </w:p>
        </w:tc>
      </w:tr>
      <w:tr w:rsidR="00693FB5" w14:paraId="22B5919B" w14:textId="77777777">
        <w:trPr>
          <w:jc w:val="center"/>
        </w:trPr>
        <w:tc>
          <w:tcPr>
            <w:tcW w:w="737" w:type="dxa"/>
          </w:tcPr>
          <w:p w14:paraId="4B7BA13B" w14:textId="77777777" w:rsidR="00693FB5" w:rsidRDefault="00000000">
            <w:r>
              <w:rPr>
                <w:sz w:val="18"/>
              </w:rPr>
              <w:t>FR24</w:t>
            </w:r>
          </w:p>
        </w:tc>
        <w:tc>
          <w:tcPr>
            <w:tcW w:w="2665" w:type="dxa"/>
          </w:tcPr>
          <w:p w14:paraId="60E53790" w14:textId="77777777" w:rsidR="00693FB5" w:rsidRDefault="00000000">
            <w:r>
              <w:rPr>
                <w:sz w:val="18"/>
              </w:rPr>
              <w:t>Nurses record authorised vitals and care observations</w:t>
            </w:r>
          </w:p>
        </w:tc>
        <w:tc>
          <w:tcPr>
            <w:tcW w:w="1134" w:type="dxa"/>
            <w:shd w:val="clear" w:color="auto" w:fill="E7F3EB"/>
          </w:tcPr>
          <w:p w14:paraId="54917510" w14:textId="77777777" w:rsidR="00693FB5" w:rsidRDefault="00000000">
            <w:r>
              <w:rPr>
                <w:b/>
                <w:color w:val="1F7A4C"/>
                <w:sz w:val="18"/>
              </w:rPr>
              <w:t>Done</w:t>
            </w:r>
          </w:p>
        </w:tc>
        <w:tc>
          <w:tcPr>
            <w:tcW w:w="2551" w:type="dxa"/>
          </w:tcPr>
          <w:p w14:paraId="6B44DA46" w14:textId="77777777" w:rsidR="00693FB5" w:rsidRDefault="00000000">
            <w:r>
              <w:rPr>
                <w:sz w:val="18"/>
              </w:rPr>
              <w:t>StaffController::storeMedicalRecord with record_type='vitals'; also the new FR54 ward_observations table for admission-specific structured vitals</w:t>
            </w:r>
          </w:p>
        </w:tc>
        <w:tc>
          <w:tcPr>
            <w:tcW w:w="2551" w:type="dxa"/>
          </w:tcPr>
          <w:p w14:paraId="4B76AC1C" w14:textId="77777777" w:rsidR="00693FB5" w:rsidRDefault="00000000">
            <w:r>
              <w:rPr>
                <w:sz w:val="18"/>
              </w:rPr>
              <w:t>Code review</w:t>
            </w:r>
          </w:p>
        </w:tc>
      </w:tr>
      <w:tr w:rsidR="00693FB5" w14:paraId="25FED450" w14:textId="77777777">
        <w:trPr>
          <w:jc w:val="center"/>
        </w:trPr>
        <w:tc>
          <w:tcPr>
            <w:tcW w:w="737" w:type="dxa"/>
          </w:tcPr>
          <w:p w14:paraId="2A9F9C36" w14:textId="77777777" w:rsidR="00693FB5" w:rsidRDefault="00000000">
            <w:r>
              <w:rPr>
                <w:sz w:val="18"/>
              </w:rPr>
              <w:t>FR25</w:t>
            </w:r>
          </w:p>
        </w:tc>
        <w:tc>
          <w:tcPr>
            <w:tcW w:w="2665" w:type="dxa"/>
          </w:tcPr>
          <w:p w14:paraId="4838803C" w14:textId="77777777" w:rsidR="00693FB5" w:rsidRDefault="00000000">
            <w:r>
              <w:rPr>
                <w:sz w:val="18"/>
              </w:rPr>
              <w:t>Maintain staff attendance and shift-allocation records</w:t>
            </w:r>
          </w:p>
        </w:tc>
        <w:tc>
          <w:tcPr>
            <w:tcW w:w="1134" w:type="dxa"/>
            <w:shd w:val="clear" w:color="auto" w:fill="FDF2E0"/>
          </w:tcPr>
          <w:p w14:paraId="3A9C559D" w14:textId="77777777" w:rsidR="00693FB5" w:rsidRDefault="00000000">
            <w:r>
              <w:rPr>
                <w:b/>
                <w:color w:val="8A5A00"/>
                <w:sz w:val="18"/>
              </w:rPr>
              <w:t>Partial</w:t>
            </w:r>
          </w:p>
        </w:tc>
        <w:tc>
          <w:tcPr>
            <w:tcW w:w="2551" w:type="dxa"/>
          </w:tcPr>
          <w:p w14:paraId="1A8D3D62" w14:textId="77777777" w:rsidR="00693FB5" w:rsidRDefault="00000000">
            <w:r>
              <w:rPr>
                <w:sz w:val="18"/>
              </w:rPr>
              <w:t>Schedule model type='shift' records planned shift allocation</w:t>
            </w:r>
          </w:p>
        </w:tc>
        <w:tc>
          <w:tcPr>
            <w:tcW w:w="2551" w:type="dxa"/>
          </w:tcPr>
          <w:p w14:paraId="377887CF" w14:textId="77777777" w:rsidR="00693FB5" w:rsidRDefault="00000000">
            <w:r>
              <w:rPr>
                <w:sz w:val="18"/>
              </w:rPr>
              <w:t>Code review found no attendance concept (clock-in/out, presence confirmation) anywhere in the schema — only planned schedules exist, not a record of who actually attended.</w:t>
            </w:r>
          </w:p>
        </w:tc>
      </w:tr>
    </w:tbl>
    <w:p w14:paraId="3C23B8CF" w14:textId="77777777" w:rsidR="00693FB5" w:rsidRDefault="00693FB5">
      <w:pPr>
        <w:spacing w:after="80"/>
      </w:pPr>
    </w:p>
    <w:p w14:paraId="4175BC6F" w14:textId="77777777" w:rsidR="00693FB5" w:rsidRDefault="00000000">
      <w:pPr>
        <w:spacing w:before="200" w:after="80"/>
      </w:pPr>
      <w:r>
        <w:rPr>
          <w:b/>
          <w:color w:val="123B36"/>
          <w:sz w:val="23"/>
        </w:rPr>
        <w:lastRenderedPageBreak/>
        <w:t>Pharmacy (FR26–FR30)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63121357" w14:textId="77777777">
        <w:trPr>
          <w:jc w:val="center"/>
        </w:trPr>
        <w:tc>
          <w:tcPr>
            <w:tcW w:w="737" w:type="dxa"/>
            <w:shd w:val="clear" w:color="auto" w:fill="123B36"/>
          </w:tcPr>
          <w:p w14:paraId="5CCAC2FE" w14:textId="77777777" w:rsidR="00693FB5" w:rsidRDefault="00000000">
            <w:r>
              <w:rPr>
                <w:b/>
                <w:color w:val="FFFFFF"/>
                <w:sz w:val="19"/>
              </w:rPr>
              <w:t>FR#</w:t>
            </w:r>
          </w:p>
        </w:tc>
        <w:tc>
          <w:tcPr>
            <w:tcW w:w="2665" w:type="dxa"/>
            <w:shd w:val="clear" w:color="auto" w:fill="123B36"/>
          </w:tcPr>
          <w:p w14:paraId="69A76DDA" w14:textId="77777777" w:rsidR="00693FB5" w:rsidRDefault="00000000">
            <w:r>
              <w:rPr>
                <w:b/>
                <w:color w:val="FFFFFF"/>
                <w:sz w:val="19"/>
              </w:rPr>
              <w:t>Requirement (short)</w:t>
            </w:r>
          </w:p>
        </w:tc>
        <w:tc>
          <w:tcPr>
            <w:tcW w:w="1134" w:type="dxa"/>
            <w:shd w:val="clear" w:color="auto" w:fill="123B36"/>
          </w:tcPr>
          <w:p w14:paraId="572E2D65" w14:textId="77777777" w:rsidR="00693FB5" w:rsidRDefault="00000000">
            <w:r>
              <w:rPr>
                <w:b/>
                <w:color w:val="FFFFFF"/>
                <w:sz w:val="19"/>
              </w:rPr>
              <w:t>Status</w:t>
            </w:r>
          </w:p>
        </w:tc>
        <w:tc>
          <w:tcPr>
            <w:tcW w:w="2551" w:type="dxa"/>
            <w:shd w:val="clear" w:color="auto" w:fill="123B36"/>
          </w:tcPr>
          <w:p w14:paraId="2190566F" w14:textId="77777777" w:rsidR="00693FB5" w:rsidRDefault="00000000">
            <w:r>
              <w:rPr>
                <w:b/>
                <w:color w:val="FFFFFF"/>
                <w:sz w:val="19"/>
              </w:rPr>
              <w:t>Where implemented</w:t>
            </w:r>
          </w:p>
        </w:tc>
        <w:tc>
          <w:tcPr>
            <w:tcW w:w="2551" w:type="dxa"/>
            <w:shd w:val="clear" w:color="auto" w:fill="123B36"/>
          </w:tcPr>
          <w:p w14:paraId="39509287" w14:textId="77777777" w:rsidR="00693FB5" w:rsidRDefault="00000000">
            <w:r>
              <w:rPr>
                <w:b/>
                <w:color w:val="FFFFFF"/>
                <w:sz w:val="19"/>
              </w:rPr>
              <w:t>How verified</w:t>
            </w:r>
          </w:p>
        </w:tc>
      </w:tr>
      <w:tr w:rsidR="00693FB5" w14:paraId="2AA0F467" w14:textId="77777777">
        <w:trPr>
          <w:jc w:val="center"/>
        </w:trPr>
        <w:tc>
          <w:tcPr>
            <w:tcW w:w="737" w:type="dxa"/>
          </w:tcPr>
          <w:p w14:paraId="477CE9B1" w14:textId="77777777" w:rsidR="00693FB5" w:rsidRDefault="00000000">
            <w:r>
              <w:rPr>
                <w:sz w:val="18"/>
              </w:rPr>
              <w:t>FR26</w:t>
            </w:r>
          </w:p>
        </w:tc>
        <w:tc>
          <w:tcPr>
            <w:tcW w:w="2665" w:type="dxa"/>
          </w:tcPr>
          <w:p w14:paraId="1E1DF329" w14:textId="77777777" w:rsidR="00693FB5" w:rsidRDefault="00000000">
            <w:r>
              <w:rPr>
                <w:sz w:val="18"/>
              </w:rPr>
              <w:t>Store medicines, quantities, expiry dates, minimum thresholds and suppliers</w:t>
            </w:r>
          </w:p>
        </w:tc>
        <w:tc>
          <w:tcPr>
            <w:tcW w:w="1134" w:type="dxa"/>
            <w:shd w:val="clear" w:color="auto" w:fill="E7F3EB"/>
          </w:tcPr>
          <w:p w14:paraId="7E0626C9" w14:textId="77777777" w:rsidR="00693FB5" w:rsidRDefault="00000000">
            <w:r>
              <w:rPr>
                <w:b/>
                <w:color w:val="1F7A4C"/>
                <w:sz w:val="18"/>
              </w:rPr>
              <w:t>Done</w:t>
            </w:r>
          </w:p>
        </w:tc>
        <w:tc>
          <w:tcPr>
            <w:tcW w:w="2551" w:type="dxa"/>
          </w:tcPr>
          <w:p w14:paraId="4D0AE461" w14:textId="77777777" w:rsidR="00693FB5" w:rsidRDefault="00000000">
            <w:r>
              <w:rPr>
                <w:sz w:val="18"/>
              </w:rPr>
              <w:t>Medicine model/migration — all fields present; PharmacyController::store</w:t>
            </w:r>
          </w:p>
        </w:tc>
        <w:tc>
          <w:tcPr>
            <w:tcW w:w="2551" w:type="dxa"/>
          </w:tcPr>
          <w:p w14:paraId="35E844B7" w14:textId="77777777" w:rsidR="00693FB5" w:rsidRDefault="00000000">
            <w:r>
              <w:rPr>
                <w:sz w:val="18"/>
              </w:rPr>
              <w:t>curl test</w:t>
            </w:r>
          </w:p>
        </w:tc>
      </w:tr>
      <w:tr w:rsidR="00693FB5" w14:paraId="7EFFD858" w14:textId="77777777">
        <w:trPr>
          <w:jc w:val="center"/>
        </w:trPr>
        <w:tc>
          <w:tcPr>
            <w:tcW w:w="737" w:type="dxa"/>
          </w:tcPr>
          <w:p w14:paraId="7BCCD7AD" w14:textId="77777777" w:rsidR="00693FB5" w:rsidRDefault="00000000">
            <w:r>
              <w:rPr>
                <w:sz w:val="18"/>
              </w:rPr>
              <w:t>FR27</w:t>
            </w:r>
          </w:p>
        </w:tc>
        <w:tc>
          <w:tcPr>
            <w:tcW w:w="2665" w:type="dxa"/>
          </w:tcPr>
          <w:p w14:paraId="7C7AF3E4" w14:textId="77777777" w:rsidR="00693FB5" w:rsidRDefault="00000000">
            <w:r>
              <w:rPr>
                <w:sz w:val="18"/>
              </w:rPr>
              <w:t>Notify pharmacists when stock falls below its minimum threshold</w:t>
            </w:r>
          </w:p>
        </w:tc>
        <w:tc>
          <w:tcPr>
            <w:tcW w:w="1134" w:type="dxa"/>
            <w:shd w:val="clear" w:color="auto" w:fill="FDF2E0"/>
          </w:tcPr>
          <w:p w14:paraId="13EB6F56" w14:textId="77777777" w:rsidR="00693FB5" w:rsidRDefault="00000000">
            <w:r>
              <w:rPr>
                <w:b/>
                <w:color w:val="8A5A00"/>
                <w:sz w:val="18"/>
              </w:rPr>
              <w:t>Partial</w:t>
            </w:r>
          </w:p>
        </w:tc>
        <w:tc>
          <w:tcPr>
            <w:tcW w:w="2551" w:type="dxa"/>
          </w:tcPr>
          <w:p w14:paraId="4A1AF34F" w14:textId="77777777" w:rsidR="00693FB5" w:rsidRDefault="00000000">
            <w:r>
              <w:rPr>
                <w:sz w:val="18"/>
              </w:rPr>
              <w:t>PharmacyController::lowStock — GET endpoint returning medicines below threshold</w:t>
            </w:r>
          </w:p>
        </w:tc>
        <w:tc>
          <w:tcPr>
            <w:tcW w:w="2551" w:type="dxa"/>
          </w:tcPr>
          <w:p w14:paraId="06F4F8F7" w14:textId="77777777" w:rsidR="00693FB5" w:rsidRDefault="00000000">
            <w:r>
              <w:rPr>
                <w:sz w:val="18"/>
              </w:rPr>
              <w:t>Code review: this is pull-based (a pharmacist has to open the screen and check) — there is no push/proactive Notification row created and no scheduled check when stock crosses the threshold.</w:t>
            </w:r>
          </w:p>
        </w:tc>
      </w:tr>
      <w:tr w:rsidR="00693FB5" w14:paraId="7595FE44" w14:textId="77777777">
        <w:trPr>
          <w:jc w:val="center"/>
        </w:trPr>
        <w:tc>
          <w:tcPr>
            <w:tcW w:w="737" w:type="dxa"/>
          </w:tcPr>
          <w:p w14:paraId="381BA626" w14:textId="77777777" w:rsidR="00693FB5" w:rsidRDefault="00000000">
            <w:r>
              <w:rPr>
                <w:sz w:val="18"/>
              </w:rPr>
              <w:t>FR28</w:t>
            </w:r>
          </w:p>
        </w:tc>
        <w:tc>
          <w:tcPr>
            <w:tcW w:w="2665" w:type="dxa"/>
          </w:tcPr>
          <w:p w14:paraId="17C1D527" w14:textId="77777777" w:rsidR="00693FB5" w:rsidRDefault="00000000">
            <w:r>
              <w:rPr>
                <w:sz w:val="18"/>
              </w:rPr>
              <w:t>Record every dispensed medicine, reduce stock, link to a valid prescription and patient</w:t>
            </w:r>
          </w:p>
        </w:tc>
        <w:tc>
          <w:tcPr>
            <w:tcW w:w="1134" w:type="dxa"/>
            <w:shd w:val="clear" w:color="auto" w:fill="E7F3EB"/>
          </w:tcPr>
          <w:p w14:paraId="021AE860" w14:textId="77777777" w:rsidR="00693FB5" w:rsidRDefault="00000000">
            <w:r>
              <w:rPr>
                <w:b/>
                <w:color w:val="1F7A4C"/>
                <w:sz w:val="18"/>
              </w:rPr>
              <w:t>Done</w:t>
            </w:r>
          </w:p>
        </w:tc>
        <w:tc>
          <w:tcPr>
            <w:tcW w:w="2551" w:type="dxa"/>
          </w:tcPr>
          <w:p w14:paraId="5D516EFC" w14:textId="77777777" w:rsidR="00693FB5" w:rsidRDefault="00000000">
            <w:r>
              <w:rPr>
                <w:sz w:val="18"/>
              </w:rPr>
              <w:t>PharmacyController::dispense — row-locked stock decrement inside a DB transaction, InventoryTransaction audit row created</w:t>
            </w:r>
          </w:p>
        </w:tc>
        <w:tc>
          <w:tcPr>
            <w:tcW w:w="2551" w:type="dxa"/>
          </w:tcPr>
          <w:p w14:paraId="181B97A9" w14:textId="77777777" w:rsidR="00693FB5" w:rsidRDefault="00000000">
            <w:r>
              <w:rPr>
                <w:sz w:val="18"/>
              </w:rPr>
              <w:t>curl test this session (exercised heavily while building FR63 allergy-conflict logic on top of it)</w:t>
            </w:r>
          </w:p>
        </w:tc>
      </w:tr>
      <w:tr w:rsidR="00693FB5" w14:paraId="3A2F98EF" w14:textId="77777777">
        <w:trPr>
          <w:jc w:val="center"/>
        </w:trPr>
        <w:tc>
          <w:tcPr>
            <w:tcW w:w="737" w:type="dxa"/>
          </w:tcPr>
          <w:p w14:paraId="164868AC" w14:textId="77777777" w:rsidR="00693FB5" w:rsidRDefault="00000000">
            <w:r>
              <w:rPr>
                <w:sz w:val="18"/>
              </w:rPr>
              <w:t>FR29</w:t>
            </w:r>
          </w:p>
        </w:tc>
        <w:tc>
          <w:tcPr>
            <w:tcW w:w="2665" w:type="dxa"/>
          </w:tcPr>
          <w:p w14:paraId="72E44C99" w14:textId="77777777" w:rsidR="00693FB5" w:rsidRDefault="00000000">
            <w:r>
              <w:rPr>
                <w:sz w:val="18"/>
              </w:rPr>
              <w:t>Authorised users generate purchase orders for restocking</w:t>
            </w:r>
          </w:p>
        </w:tc>
        <w:tc>
          <w:tcPr>
            <w:tcW w:w="1134" w:type="dxa"/>
            <w:shd w:val="clear" w:color="auto" w:fill="E7F3EB"/>
          </w:tcPr>
          <w:p w14:paraId="3B5B79AD" w14:textId="77777777" w:rsidR="00693FB5" w:rsidRDefault="00000000">
            <w:r>
              <w:rPr>
                <w:b/>
                <w:color w:val="1F7A4C"/>
                <w:sz w:val="18"/>
              </w:rPr>
              <w:t>Done</w:t>
            </w:r>
          </w:p>
        </w:tc>
        <w:tc>
          <w:tcPr>
            <w:tcW w:w="2551" w:type="dxa"/>
          </w:tcPr>
          <w:p w14:paraId="3F57B17F" w14:textId="77777777" w:rsidR="00693FB5" w:rsidRDefault="00000000">
            <w:r>
              <w:rPr>
                <w:sz w:val="18"/>
              </w:rPr>
              <w:t>PharmacyController::purchaseOrder</w:t>
            </w:r>
          </w:p>
        </w:tc>
        <w:tc>
          <w:tcPr>
            <w:tcW w:w="2551" w:type="dxa"/>
          </w:tcPr>
          <w:p w14:paraId="22413233" w14:textId="77777777" w:rsidR="00693FB5" w:rsidRDefault="00000000">
            <w:r>
              <w:rPr>
                <w:sz w:val="18"/>
              </w:rPr>
              <w:t>Code review</w:t>
            </w:r>
          </w:p>
        </w:tc>
      </w:tr>
      <w:tr w:rsidR="00693FB5" w14:paraId="45F70D64" w14:textId="77777777">
        <w:trPr>
          <w:jc w:val="center"/>
        </w:trPr>
        <w:tc>
          <w:tcPr>
            <w:tcW w:w="737" w:type="dxa"/>
          </w:tcPr>
          <w:p w14:paraId="4F0ACA76" w14:textId="77777777" w:rsidR="00693FB5" w:rsidRDefault="00000000">
            <w:r>
              <w:rPr>
                <w:sz w:val="18"/>
              </w:rPr>
              <w:t>FR30</w:t>
            </w:r>
          </w:p>
        </w:tc>
        <w:tc>
          <w:tcPr>
            <w:tcW w:w="2665" w:type="dxa"/>
          </w:tcPr>
          <w:p w14:paraId="6C05EF33" w14:textId="77777777" w:rsidR="00693FB5" w:rsidRDefault="00000000">
            <w:r>
              <w:rPr>
                <w:sz w:val="18"/>
              </w:rPr>
              <w:t>Block dispensing when medicine is expired or stock is insufficient</w:t>
            </w:r>
          </w:p>
        </w:tc>
        <w:tc>
          <w:tcPr>
            <w:tcW w:w="1134" w:type="dxa"/>
            <w:shd w:val="clear" w:color="auto" w:fill="E7F3EB"/>
          </w:tcPr>
          <w:p w14:paraId="3AB66BAB" w14:textId="77777777" w:rsidR="00693FB5" w:rsidRDefault="00000000">
            <w:r>
              <w:rPr>
                <w:b/>
                <w:color w:val="1F7A4C"/>
                <w:sz w:val="18"/>
              </w:rPr>
              <w:t>Done</w:t>
            </w:r>
          </w:p>
        </w:tc>
        <w:tc>
          <w:tcPr>
            <w:tcW w:w="2551" w:type="dxa"/>
          </w:tcPr>
          <w:p w14:paraId="034D4795" w14:textId="77777777" w:rsidR="00693FB5" w:rsidRDefault="00000000">
            <w:r>
              <w:rPr>
                <w:sz w:val="18"/>
              </w:rPr>
              <w:t>PharmacyController::dispense — hard abort(422) on expiry_date-&gt;isPast(); hard abort(422) on quantity &lt; requested, checked under a row lock</w:t>
            </w:r>
          </w:p>
        </w:tc>
        <w:tc>
          <w:tcPr>
            <w:tcW w:w="2551" w:type="dxa"/>
          </w:tcPr>
          <w:p w14:paraId="46BFC50B" w14:textId="77777777" w:rsidR="00693FB5" w:rsidRDefault="00000000">
            <w:r>
              <w:rPr>
                <w:sz w:val="18"/>
              </w:rPr>
              <w:t>curl test this session: dispensing a deliberately-expired batch confirmed still blocked after all FR63 changes</w:t>
            </w:r>
          </w:p>
        </w:tc>
      </w:tr>
    </w:tbl>
    <w:p w14:paraId="31C9905E" w14:textId="77777777" w:rsidR="00693FB5" w:rsidRDefault="00693FB5">
      <w:pPr>
        <w:spacing w:after="80"/>
      </w:pPr>
    </w:p>
    <w:p w14:paraId="1CB4343A" w14:textId="77777777" w:rsidR="00693FB5" w:rsidRDefault="00000000">
      <w:pPr>
        <w:spacing w:before="200" w:after="80"/>
      </w:pPr>
      <w:r>
        <w:rPr>
          <w:b/>
          <w:color w:val="123B36"/>
          <w:sz w:val="23"/>
        </w:rPr>
        <w:t>Laboratory (FR31–FR35)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E49E6DF" w14:textId="77777777">
        <w:trPr>
          <w:jc w:val="center"/>
        </w:trPr>
        <w:tc>
          <w:tcPr>
            <w:tcW w:w="737" w:type="dxa"/>
            <w:shd w:val="clear" w:color="auto" w:fill="123B36"/>
          </w:tcPr>
          <w:p w14:paraId="484452E3" w14:textId="77777777" w:rsidR="00693FB5" w:rsidRDefault="00000000">
            <w:r>
              <w:rPr>
                <w:b/>
                <w:color w:val="FFFFFF"/>
                <w:sz w:val="19"/>
              </w:rPr>
              <w:t>FR#</w:t>
            </w:r>
          </w:p>
        </w:tc>
        <w:tc>
          <w:tcPr>
            <w:tcW w:w="2665" w:type="dxa"/>
            <w:shd w:val="clear" w:color="auto" w:fill="123B36"/>
          </w:tcPr>
          <w:p w14:paraId="002CA2B0" w14:textId="77777777" w:rsidR="00693FB5" w:rsidRDefault="00000000">
            <w:r>
              <w:rPr>
                <w:b/>
                <w:color w:val="FFFFFF"/>
                <w:sz w:val="19"/>
              </w:rPr>
              <w:t>Requirement (short)</w:t>
            </w:r>
          </w:p>
        </w:tc>
        <w:tc>
          <w:tcPr>
            <w:tcW w:w="1134" w:type="dxa"/>
            <w:shd w:val="clear" w:color="auto" w:fill="123B36"/>
          </w:tcPr>
          <w:p w14:paraId="4B69F3B5" w14:textId="77777777" w:rsidR="00693FB5" w:rsidRDefault="00000000">
            <w:r>
              <w:rPr>
                <w:b/>
                <w:color w:val="FFFFFF"/>
                <w:sz w:val="19"/>
              </w:rPr>
              <w:t>Status</w:t>
            </w:r>
          </w:p>
        </w:tc>
        <w:tc>
          <w:tcPr>
            <w:tcW w:w="2551" w:type="dxa"/>
            <w:shd w:val="clear" w:color="auto" w:fill="123B36"/>
          </w:tcPr>
          <w:p w14:paraId="3AB74252" w14:textId="77777777" w:rsidR="00693FB5" w:rsidRDefault="00000000">
            <w:r>
              <w:rPr>
                <w:b/>
                <w:color w:val="FFFFFF"/>
                <w:sz w:val="19"/>
              </w:rPr>
              <w:t>Where implemented</w:t>
            </w:r>
          </w:p>
        </w:tc>
        <w:tc>
          <w:tcPr>
            <w:tcW w:w="2551" w:type="dxa"/>
            <w:shd w:val="clear" w:color="auto" w:fill="123B36"/>
          </w:tcPr>
          <w:p w14:paraId="2378044E" w14:textId="77777777" w:rsidR="00693FB5" w:rsidRDefault="00000000">
            <w:r>
              <w:rPr>
                <w:b/>
                <w:color w:val="FFFFFF"/>
                <w:sz w:val="19"/>
              </w:rPr>
              <w:t>How verified</w:t>
            </w:r>
          </w:p>
        </w:tc>
      </w:tr>
      <w:tr w:rsidR="00693FB5" w14:paraId="4103647F" w14:textId="77777777">
        <w:trPr>
          <w:jc w:val="center"/>
        </w:trPr>
        <w:tc>
          <w:tcPr>
            <w:tcW w:w="737" w:type="dxa"/>
          </w:tcPr>
          <w:p w14:paraId="042ADE3E" w14:textId="77777777" w:rsidR="00693FB5" w:rsidRDefault="00000000">
            <w:r>
              <w:rPr>
                <w:sz w:val="18"/>
              </w:rPr>
              <w:t>FR31</w:t>
            </w:r>
          </w:p>
        </w:tc>
        <w:tc>
          <w:tcPr>
            <w:tcW w:w="2665" w:type="dxa"/>
          </w:tcPr>
          <w:p w14:paraId="7B9CB335" w14:textId="77777777" w:rsidR="00693FB5" w:rsidRDefault="00000000">
            <w:r>
              <w:rPr>
                <w:sz w:val="18"/>
              </w:rPr>
              <w:t>Doctors create laboratory or imaging test requests for patients</w:t>
            </w:r>
          </w:p>
        </w:tc>
        <w:tc>
          <w:tcPr>
            <w:tcW w:w="1134" w:type="dxa"/>
            <w:shd w:val="clear" w:color="auto" w:fill="E7F3EB"/>
          </w:tcPr>
          <w:p w14:paraId="4593EB6B" w14:textId="77777777" w:rsidR="00693FB5" w:rsidRDefault="00000000">
            <w:r>
              <w:rPr>
                <w:b/>
                <w:color w:val="1F7A4C"/>
                <w:sz w:val="18"/>
              </w:rPr>
              <w:t>Done</w:t>
            </w:r>
          </w:p>
        </w:tc>
        <w:tc>
          <w:tcPr>
            <w:tcW w:w="2551" w:type="dxa"/>
          </w:tcPr>
          <w:p w14:paraId="56BB48C1" w14:textId="77777777" w:rsidR="00693FB5" w:rsidRDefault="00000000">
            <w:r>
              <w:rPr>
                <w:sz w:val="18"/>
              </w:rPr>
              <w:t>LabController::store, role:doctor</w:t>
            </w:r>
          </w:p>
        </w:tc>
        <w:tc>
          <w:tcPr>
            <w:tcW w:w="2551" w:type="dxa"/>
          </w:tcPr>
          <w:p w14:paraId="69E2E8A1" w14:textId="77777777" w:rsidR="00693FB5" w:rsidRDefault="00000000">
            <w:r>
              <w:rPr>
                <w:sz w:val="18"/>
              </w:rPr>
              <w:t>Code review</w:t>
            </w:r>
          </w:p>
        </w:tc>
      </w:tr>
      <w:tr w:rsidR="00693FB5" w14:paraId="4DA308E1" w14:textId="77777777">
        <w:trPr>
          <w:jc w:val="center"/>
        </w:trPr>
        <w:tc>
          <w:tcPr>
            <w:tcW w:w="737" w:type="dxa"/>
          </w:tcPr>
          <w:p w14:paraId="3A332737" w14:textId="77777777" w:rsidR="00693FB5" w:rsidRDefault="00000000">
            <w:r>
              <w:rPr>
                <w:sz w:val="18"/>
              </w:rPr>
              <w:t>FR32</w:t>
            </w:r>
          </w:p>
        </w:tc>
        <w:tc>
          <w:tcPr>
            <w:tcW w:w="2665" w:type="dxa"/>
          </w:tcPr>
          <w:p w14:paraId="577442F8" w14:textId="77777777" w:rsidR="00693FB5" w:rsidRDefault="00000000">
            <w:r>
              <w:rPr>
                <w:sz w:val="18"/>
              </w:rPr>
              <w:t>Lab technicians record results and upload authorised reports to the order</w:t>
            </w:r>
          </w:p>
        </w:tc>
        <w:tc>
          <w:tcPr>
            <w:tcW w:w="1134" w:type="dxa"/>
            <w:shd w:val="clear" w:color="auto" w:fill="E7F3EB"/>
          </w:tcPr>
          <w:p w14:paraId="223A03B4" w14:textId="77777777" w:rsidR="00693FB5" w:rsidRDefault="00000000">
            <w:r>
              <w:rPr>
                <w:b/>
                <w:color w:val="1F7A4C"/>
                <w:sz w:val="18"/>
              </w:rPr>
              <w:t>Done</w:t>
            </w:r>
          </w:p>
        </w:tc>
        <w:tc>
          <w:tcPr>
            <w:tcW w:w="2551" w:type="dxa"/>
          </w:tcPr>
          <w:p w14:paraId="26ACE18A" w14:textId="77777777" w:rsidR="00693FB5" w:rsidRDefault="00000000">
            <w:r>
              <w:rPr>
                <w:sz w:val="18"/>
              </w:rPr>
              <w:t>LabController::uploadResult — file stored on the private disk (storage/app/private), never the public webroot</w:t>
            </w:r>
          </w:p>
        </w:tc>
        <w:tc>
          <w:tcPr>
            <w:tcW w:w="2551" w:type="dxa"/>
          </w:tcPr>
          <w:p w14:paraId="51553A1B" w14:textId="77777777" w:rsidR="00693FB5" w:rsidRDefault="00000000">
            <w:r>
              <w:rPr>
                <w:sz w:val="18"/>
              </w:rPr>
              <w:t>Code review</w:t>
            </w:r>
          </w:p>
        </w:tc>
      </w:tr>
      <w:tr w:rsidR="00693FB5" w14:paraId="6E47B76A" w14:textId="77777777">
        <w:trPr>
          <w:jc w:val="center"/>
        </w:trPr>
        <w:tc>
          <w:tcPr>
            <w:tcW w:w="737" w:type="dxa"/>
          </w:tcPr>
          <w:p w14:paraId="02988F3C" w14:textId="77777777" w:rsidR="00693FB5" w:rsidRDefault="00000000">
            <w:r>
              <w:rPr>
                <w:sz w:val="18"/>
              </w:rPr>
              <w:t>FR33</w:t>
            </w:r>
          </w:p>
        </w:tc>
        <w:tc>
          <w:tcPr>
            <w:tcW w:w="2665" w:type="dxa"/>
          </w:tcPr>
          <w:p w14:paraId="31BBAF10" w14:textId="77777777" w:rsidR="00693FB5" w:rsidRDefault="00000000">
            <w:r>
              <w:rPr>
                <w:sz w:val="18"/>
              </w:rPr>
              <w:t>Notify the doctor and patient when a verified result is released</w:t>
            </w:r>
          </w:p>
        </w:tc>
        <w:tc>
          <w:tcPr>
            <w:tcW w:w="1134" w:type="dxa"/>
            <w:shd w:val="clear" w:color="auto" w:fill="FDF2E0"/>
          </w:tcPr>
          <w:p w14:paraId="0837D07C" w14:textId="77777777" w:rsidR="00693FB5" w:rsidRDefault="00000000">
            <w:r>
              <w:rPr>
                <w:b/>
                <w:color w:val="8A5A00"/>
                <w:sz w:val="18"/>
              </w:rPr>
              <w:t>Partial</w:t>
            </w:r>
          </w:p>
        </w:tc>
        <w:tc>
          <w:tcPr>
            <w:tcW w:w="2551" w:type="dxa"/>
          </w:tcPr>
          <w:p w14:paraId="6045DD17" w14:textId="77777777" w:rsidR="00693FB5" w:rsidRDefault="00000000">
            <w:r>
              <w:rPr>
                <w:sz w:val="18"/>
              </w:rPr>
              <w:t>LabController::release — creates Notification rows for both patient and requesting doctor</w:t>
            </w:r>
          </w:p>
        </w:tc>
        <w:tc>
          <w:tcPr>
            <w:tcW w:w="2551" w:type="dxa"/>
          </w:tcPr>
          <w:p w14:paraId="733FB676" w14:textId="77777777" w:rsidR="00693FB5" w:rsidRDefault="00000000">
            <w:r>
              <w:rPr>
                <w:sz w:val="18"/>
              </w:rPr>
              <w:t>Same gap as FR20/FR45: the Notification row is created and logged but never actually dispatched/sent — status stays 'queued'.</w:t>
            </w:r>
          </w:p>
        </w:tc>
      </w:tr>
      <w:tr w:rsidR="00693FB5" w14:paraId="4ECF1F8C" w14:textId="77777777">
        <w:trPr>
          <w:jc w:val="center"/>
        </w:trPr>
        <w:tc>
          <w:tcPr>
            <w:tcW w:w="737" w:type="dxa"/>
          </w:tcPr>
          <w:p w14:paraId="505442BC" w14:textId="77777777" w:rsidR="00693FB5" w:rsidRDefault="00000000">
            <w:r>
              <w:rPr>
                <w:sz w:val="18"/>
              </w:rPr>
              <w:t>FR34</w:t>
            </w:r>
          </w:p>
        </w:tc>
        <w:tc>
          <w:tcPr>
            <w:tcW w:w="2665" w:type="dxa"/>
          </w:tcPr>
          <w:p w14:paraId="4B910F6C" w14:textId="77777777" w:rsidR="00693FB5" w:rsidRDefault="00000000">
            <w:r>
              <w:rPr>
                <w:sz w:val="18"/>
              </w:rPr>
              <w:t>Patients securely view, download or print their released reports</w:t>
            </w:r>
          </w:p>
        </w:tc>
        <w:tc>
          <w:tcPr>
            <w:tcW w:w="1134" w:type="dxa"/>
            <w:shd w:val="clear" w:color="auto" w:fill="E7F3EB"/>
          </w:tcPr>
          <w:p w14:paraId="17097602" w14:textId="77777777" w:rsidR="00693FB5" w:rsidRDefault="00000000">
            <w:r>
              <w:rPr>
                <w:b/>
                <w:color w:val="1F7A4C"/>
                <w:sz w:val="18"/>
              </w:rPr>
              <w:t>Done</w:t>
            </w:r>
          </w:p>
        </w:tc>
        <w:tc>
          <w:tcPr>
            <w:tcW w:w="2551" w:type="dxa"/>
          </w:tcPr>
          <w:p w14:paraId="6100E10C" w14:textId="77777777" w:rsidR="00693FB5" w:rsidRDefault="00000000">
            <w:r>
              <w:rPr>
                <w:sz w:val="18"/>
              </w:rPr>
              <w:t>LabController::download — blocks a patient from downloading before released_at is set; blocks non-owners entirely</w:t>
            </w:r>
          </w:p>
        </w:tc>
        <w:tc>
          <w:tcPr>
            <w:tcW w:w="2551" w:type="dxa"/>
          </w:tcPr>
          <w:p w14:paraId="79C67DA5" w14:textId="77777777" w:rsidR="00693FB5" w:rsidRDefault="00000000">
            <w:r>
              <w:rPr>
                <w:sz w:val="18"/>
              </w:rPr>
              <w:t>Code review of the three-way access check (owner+released / staff / else 403)</w:t>
            </w:r>
          </w:p>
        </w:tc>
      </w:tr>
      <w:tr w:rsidR="00693FB5" w14:paraId="23EF62C3" w14:textId="77777777">
        <w:trPr>
          <w:jc w:val="center"/>
        </w:trPr>
        <w:tc>
          <w:tcPr>
            <w:tcW w:w="737" w:type="dxa"/>
          </w:tcPr>
          <w:p w14:paraId="7AFA1A64" w14:textId="77777777" w:rsidR="00693FB5" w:rsidRDefault="00000000">
            <w:r>
              <w:rPr>
                <w:sz w:val="18"/>
              </w:rPr>
              <w:t>FR35</w:t>
            </w:r>
          </w:p>
        </w:tc>
        <w:tc>
          <w:tcPr>
            <w:tcW w:w="2665" w:type="dxa"/>
          </w:tcPr>
          <w:p w14:paraId="67D37B0B" w14:textId="77777777" w:rsidR="00693FB5" w:rsidRDefault="00000000">
            <w:r>
              <w:rPr>
                <w:sz w:val="18"/>
              </w:rPr>
              <w:t>Authorised search of test history by patient, branch, type, date and status</w:t>
            </w:r>
          </w:p>
        </w:tc>
        <w:tc>
          <w:tcPr>
            <w:tcW w:w="1134" w:type="dxa"/>
            <w:shd w:val="clear" w:color="auto" w:fill="E7F3EB"/>
          </w:tcPr>
          <w:p w14:paraId="372433A2" w14:textId="77777777" w:rsidR="00693FB5" w:rsidRDefault="00000000">
            <w:r>
              <w:rPr>
                <w:b/>
                <w:color w:val="1F7A4C"/>
                <w:sz w:val="18"/>
              </w:rPr>
              <w:t>Done</w:t>
            </w:r>
          </w:p>
        </w:tc>
        <w:tc>
          <w:tcPr>
            <w:tcW w:w="2551" w:type="dxa"/>
          </w:tcPr>
          <w:p w14:paraId="02DD9124" w14:textId="77777777" w:rsidR="00693FB5" w:rsidRDefault="00000000">
            <w:r>
              <w:rPr>
                <w:sz w:val="18"/>
              </w:rPr>
              <w:t>LabController::index — all five filters present as query params</w:t>
            </w:r>
          </w:p>
        </w:tc>
        <w:tc>
          <w:tcPr>
            <w:tcW w:w="2551" w:type="dxa"/>
          </w:tcPr>
          <w:p w14:paraId="0915C9E7" w14:textId="77777777" w:rsidR="00693FB5" w:rsidRDefault="00000000">
            <w:r>
              <w:rPr>
                <w:sz w:val="18"/>
              </w:rPr>
              <w:t>Code review</w:t>
            </w:r>
          </w:p>
        </w:tc>
      </w:tr>
    </w:tbl>
    <w:p w14:paraId="31AC9405" w14:textId="77777777" w:rsidR="00693FB5" w:rsidRDefault="00693FB5">
      <w:pPr>
        <w:spacing w:after="80"/>
      </w:pPr>
    </w:p>
    <w:p w14:paraId="44B74F75" w14:textId="77777777" w:rsidR="00693FB5" w:rsidRDefault="00000000">
      <w:pPr>
        <w:spacing w:before="200" w:after="80"/>
      </w:pPr>
      <w:r>
        <w:rPr>
          <w:b/>
          <w:color w:val="123B36"/>
          <w:sz w:val="23"/>
        </w:rPr>
        <w:t>Billing (FR36–FR40)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D8FDC11" w14:textId="77777777">
        <w:trPr>
          <w:jc w:val="center"/>
        </w:trPr>
        <w:tc>
          <w:tcPr>
            <w:tcW w:w="737" w:type="dxa"/>
            <w:shd w:val="clear" w:color="auto" w:fill="123B36"/>
          </w:tcPr>
          <w:p w14:paraId="47701036" w14:textId="77777777" w:rsidR="00693FB5" w:rsidRDefault="00000000">
            <w:r>
              <w:rPr>
                <w:b/>
                <w:color w:val="FFFFFF"/>
                <w:sz w:val="19"/>
              </w:rPr>
              <w:t>FR#</w:t>
            </w:r>
          </w:p>
        </w:tc>
        <w:tc>
          <w:tcPr>
            <w:tcW w:w="2665" w:type="dxa"/>
            <w:shd w:val="clear" w:color="auto" w:fill="123B36"/>
          </w:tcPr>
          <w:p w14:paraId="312ABB8A" w14:textId="77777777" w:rsidR="00693FB5" w:rsidRDefault="00000000">
            <w:r>
              <w:rPr>
                <w:b/>
                <w:color w:val="FFFFFF"/>
                <w:sz w:val="19"/>
              </w:rPr>
              <w:t>Requirement (short)</w:t>
            </w:r>
          </w:p>
        </w:tc>
        <w:tc>
          <w:tcPr>
            <w:tcW w:w="1134" w:type="dxa"/>
            <w:shd w:val="clear" w:color="auto" w:fill="123B36"/>
          </w:tcPr>
          <w:p w14:paraId="4F696164" w14:textId="77777777" w:rsidR="00693FB5" w:rsidRDefault="00000000">
            <w:r>
              <w:rPr>
                <w:b/>
                <w:color w:val="FFFFFF"/>
                <w:sz w:val="19"/>
              </w:rPr>
              <w:t>Status</w:t>
            </w:r>
          </w:p>
        </w:tc>
        <w:tc>
          <w:tcPr>
            <w:tcW w:w="2551" w:type="dxa"/>
            <w:shd w:val="clear" w:color="auto" w:fill="123B36"/>
          </w:tcPr>
          <w:p w14:paraId="18CA2561" w14:textId="77777777" w:rsidR="00693FB5" w:rsidRDefault="00000000">
            <w:r>
              <w:rPr>
                <w:b/>
                <w:color w:val="FFFFFF"/>
                <w:sz w:val="19"/>
              </w:rPr>
              <w:t>Where implemented</w:t>
            </w:r>
          </w:p>
        </w:tc>
        <w:tc>
          <w:tcPr>
            <w:tcW w:w="2551" w:type="dxa"/>
            <w:shd w:val="clear" w:color="auto" w:fill="123B36"/>
          </w:tcPr>
          <w:p w14:paraId="1E08AADF" w14:textId="77777777" w:rsidR="00693FB5" w:rsidRDefault="00000000">
            <w:r>
              <w:rPr>
                <w:b/>
                <w:color w:val="FFFFFF"/>
                <w:sz w:val="19"/>
              </w:rPr>
              <w:t>How verified</w:t>
            </w:r>
          </w:p>
        </w:tc>
      </w:tr>
      <w:tr w:rsidR="00693FB5" w14:paraId="72B4A53A" w14:textId="77777777">
        <w:trPr>
          <w:jc w:val="center"/>
        </w:trPr>
        <w:tc>
          <w:tcPr>
            <w:tcW w:w="737" w:type="dxa"/>
          </w:tcPr>
          <w:p w14:paraId="22FA54B7" w14:textId="77777777" w:rsidR="00693FB5" w:rsidRDefault="00000000">
            <w:r>
              <w:rPr>
                <w:sz w:val="18"/>
              </w:rPr>
              <w:t>FR36</w:t>
            </w:r>
          </w:p>
        </w:tc>
        <w:tc>
          <w:tcPr>
            <w:tcW w:w="2665" w:type="dxa"/>
          </w:tcPr>
          <w:p w14:paraId="7890B077" w14:textId="77777777" w:rsidR="00693FB5" w:rsidRDefault="00000000">
            <w:r>
              <w:rPr>
                <w:sz w:val="18"/>
              </w:rPr>
              <w:t>Calculate configured consultation, test and medication charges</w:t>
            </w:r>
          </w:p>
        </w:tc>
        <w:tc>
          <w:tcPr>
            <w:tcW w:w="1134" w:type="dxa"/>
            <w:shd w:val="clear" w:color="auto" w:fill="FDF2E0"/>
          </w:tcPr>
          <w:p w14:paraId="61CECA14" w14:textId="77777777" w:rsidR="00693FB5" w:rsidRDefault="00000000">
            <w:r>
              <w:rPr>
                <w:b/>
                <w:color w:val="8A5A00"/>
                <w:sz w:val="18"/>
              </w:rPr>
              <w:t>Partial</w:t>
            </w:r>
          </w:p>
        </w:tc>
        <w:tc>
          <w:tcPr>
            <w:tcW w:w="2551" w:type="dxa"/>
          </w:tcPr>
          <w:p w14:paraId="552B3D0D" w14:textId="77777777" w:rsidR="00693FB5" w:rsidRDefault="00000000">
            <w:r>
              <w:rPr>
                <w:sz w:val="18"/>
              </w:rPr>
              <w:t>BillingController::store — amount = quantity × unit_price, total = sum of items</w:t>
            </w:r>
          </w:p>
        </w:tc>
        <w:tc>
          <w:tcPr>
            <w:tcW w:w="2551" w:type="dxa"/>
          </w:tcPr>
          <w:p w14:paraId="76D2091D" w14:textId="77777777" w:rsidR="00693FB5" w:rsidRDefault="00000000">
            <w:r>
              <w:rPr>
                <w:sz w:val="18"/>
              </w:rPr>
              <w:t xml:space="preserve">Code review: the arithmetic is correct, but unit_price is supplied ad-hoc in the request body, not pulled from any configured/fixed price source. </w:t>
            </w:r>
            <w:r>
              <w:rPr>
                <w:sz w:val="18"/>
              </w:rPr>
              <w:lastRenderedPageBreak/>
              <w:t>The FR60 branch-scoped Service price catalogue (built this session) exists as a standalone reference but is not wired into invoice creation — any staff member can currently enter an arbitrary price.</w:t>
            </w:r>
          </w:p>
        </w:tc>
      </w:tr>
      <w:tr w:rsidR="00693FB5" w14:paraId="11F3296D" w14:textId="77777777">
        <w:trPr>
          <w:jc w:val="center"/>
        </w:trPr>
        <w:tc>
          <w:tcPr>
            <w:tcW w:w="737" w:type="dxa"/>
          </w:tcPr>
          <w:p w14:paraId="1733A07A" w14:textId="77777777" w:rsidR="00693FB5" w:rsidRDefault="00000000">
            <w:r>
              <w:rPr>
                <w:sz w:val="18"/>
              </w:rPr>
              <w:lastRenderedPageBreak/>
              <w:t>FR37</w:t>
            </w:r>
          </w:p>
        </w:tc>
        <w:tc>
          <w:tcPr>
            <w:tcW w:w="2665" w:type="dxa"/>
          </w:tcPr>
          <w:p w14:paraId="32A02C48" w14:textId="77777777" w:rsidR="00693FB5" w:rsidRDefault="00000000">
            <w:r>
              <w:rPr>
                <w:sz w:val="18"/>
              </w:rPr>
              <w:t>Generate an itemised invoice for each relevant visit or admission</w:t>
            </w:r>
          </w:p>
        </w:tc>
        <w:tc>
          <w:tcPr>
            <w:tcW w:w="1134" w:type="dxa"/>
            <w:shd w:val="clear" w:color="auto" w:fill="E7F3EB"/>
          </w:tcPr>
          <w:p w14:paraId="45CF9654" w14:textId="77777777" w:rsidR="00693FB5" w:rsidRDefault="00000000">
            <w:r>
              <w:rPr>
                <w:b/>
                <w:color w:val="1F7A4C"/>
                <w:sz w:val="18"/>
              </w:rPr>
              <w:t>Done</w:t>
            </w:r>
          </w:p>
        </w:tc>
        <w:tc>
          <w:tcPr>
            <w:tcW w:w="2551" w:type="dxa"/>
          </w:tcPr>
          <w:p w14:paraId="47C6FBFE" w14:textId="77777777" w:rsidR="00693FB5" w:rsidRDefault="00000000">
            <w:r>
              <w:rPr>
                <w:sz w:val="18"/>
              </w:rPr>
              <w:t>BillingController::store; invoice_items table (description, item_type, quantity, unit_price, amount)</w:t>
            </w:r>
          </w:p>
        </w:tc>
        <w:tc>
          <w:tcPr>
            <w:tcW w:w="2551" w:type="dxa"/>
          </w:tcPr>
          <w:p w14:paraId="37BE1332" w14:textId="77777777" w:rsidR="00693FB5" w:rsidRDefault="00000000">
            <w:r>
              <w:rPr>
                <w:sz w:val="18"/>
              </w:rPr>
              <w:t>curl test this session (FR64 payment testing built on top of this)</w:t>
            </w:r>
          </w:p>
        </w:tc>
      </w:tr>
      <w:tr w:rsidR="00693FB5" w14:paraId="1FF4B2BC" w14:textId="77777777">
        <w:trPr>
          <w:jc w:val="center"/>
        </w:trPr>
        <w:tc>
          <w:tcPr>
            <w:tcW w:w="737" w:type="dxa"/>
          </w:tcPr>
          <w:p w14:paraId="38890048" w14:textId="77777777" w:rsidR="00693FB5" w:rsidRDefault="00000000">
            <w:r>
              <w:rPr>
                <w:sz w:val="18"/>
              </w:rPr>
              <w:t>FR38</w:t>
            </w:r>
          </w:p>
        </w:tc>
        <w:tc>
          <w:tcPr>
            <w:tcW w:w="2665" w:type="dxa"/>
          </w:tcPr>
          <w:p w14:paraId="7ADCA125" w14:textId="77777777" w:rsidR="00693FB5" w:rsidRDefault="00000000">
            <w:r>
              <w:rPr>
                <w:sz w:val="18"/>
              </w:rPr>
              <w:t>Patients securely download or print their own invoices</w:t>
            </w:r>
          </w:p>
        </w:tc>
        <w:tc>
          <w:tcPr>
            <w:tcW w:w="1134" w:type="dxa"/>
            <w:shd w:val="clear" w:color="auto" w:fill="E7F3EB"/>
          </w:tcPr>
          <w:p w14:paraId="7D1F0438" w14:textId="77777777" w:rsidR="00693FB5" w:rsidRDefault="00000000">
            <w:r>
              <w:rPr>
                <w:b/>
                <w:color w:val="1F7A4C"/>
                <w:sz w:val="18"/>
              </w:rPr>
              <w:t>Done</w:t>
            </w:r>
          </w:p>
        </w:tc>
        <w:tc>
          <w:tcPr>
            <w:tcW w:w="2551" w:type="dxa"/>
          </w:tcPr>
          <w:p w14:paraId="29F1DB3F" w14:textId="77777777" w:rsidR="00693FB5" w:rsidRDefault="00000000">
            <w:r>
              <w:rPr>
                <w:sz w:val="18"/>
              </w:rPr>
              <w:t>BillingController::downloadPdf — ownership check (403 if not the invoice's own patient)</w:t>
            </w:r>
          </w:p>
        </w:tc>
        <w:tc>
          <w:tcPr>
            <w:tcW w:w="2551" w:type="dxa"/>
          </w:tcPr>
          <w:p w14:paraId="3E74BFF3" w14:textId="77777777" w:rsidR="00693FB5" w:rsidRDefault="00000000">
            <w:r>
              <w:rPr>
                <w:sz w:val="18"/>
              </w:rPr>
              <w:t>Code review</w:t>
            </w:r>
          </w:p>
        </w:tc>
      </w:tr>
      <w:tr w:rsidR="00693FB5" w14:paraId="52A61231" w14:textId="77777777">
        <w:trPr>
          <w:jc w:val="center"/>
        </w:trPr>
        <w:tc>
          <w:tcPr>
            <w:tcW w:w="737" w:type="dxa"/>
          </w:tcPr>
          <w:p w14:paraId="09798787" w14:textId="77777777" w:rsidR="00693FB5" w:rsidRDefault="00000000">
            <w:r>
              <w:rPr>
                <w:sz w:val="18"/>
              </w:rPr>
              <w:t>FR39</w:t>
            </w:r>
          </w:p>
        </w:tc>
        <w:tc>
          <w:tcPr>
            <w:tcW w:w="2665" w:type="dxa"/>
          </w:tcPr>
          <w:p w14:paraId="1651067C" w14:textId="77777777" w:rsidR="00693FB5" w:rsidRDefault="00000000">
            <w:r>
              <w:rPr>
                <w:sz w:val="18"/>
              </w:rPr>
              <w:t>Record valid paid/pending/cancelled status and audit its history</w:t>
            </w:r>
          </w:p>
        </w:tc>
        <w:tc>
          <w:tcPr>
            <w:tcW w:w="1134" w:type="dxa"/>
            <w:shd w:val="clear" w:color="auto" w:fill="FDF2E0"/>
          </w:tcPr>
          <w:p w14:paraId="3D727E9E" w14:textId="77777777" w:rsidR="00693FB5" w:rsidRDefault="00000000">
            <w:r>
              <w:rPr>
                <w:b/>
                <w:color w:val="8A5A00"/>
                <w:sz w:val="18"/>
              </w:rPr>
              <w:t>Partial</w:t>
            </w:r>
          </w:p>
        </w:tc>
        <w:tc>
          <w:tcPr>
            <w:tcW w:w="2551" w:type="dxa"/>
          </w:tcPr>
          <w:p w14:paraId="6C703662" w14:textId="77777777" w:rsidR="00693FB5" w:rsidRDefault="00000000">
            <w:r>
              <w:rPr>
                <w:sz w:val="18"/>
              </w:rPr>
              <w:t>invoices.status enum('pending','paid','cancelled'); BillingController::pay sets 'paid' on success</w:t>
            </w:r>
          </w:p>
        </w:tc>
        <w:tc>
          <w:tcPr>
            <w:tcW w:w="2551" w:type="dxa"/>
          </w:tcPr>
          <w:p w14:paraId="27E33647" w14:textId="77777777" w:rsidR="00693FB5" w:rsidRDefault="00000000">
            <w:r>
              <w:rPr>
                <w:sz w:val="18"/>
              </w:rPr>
              <w:t>Code review: paid/pending are both reachable and tested. No code path anywhere sets an invoice to 'cancelled' — the state is schema-supported but has no endpoint.</w:t>
            </w:r>
          </w:p>
        </w:tc>
      </w:tr>
      <w:tr w:rsidR="00693FB5" w14:paraId="1375A77A" w14:textId="77777777">
        <w:trPr>
          <w:jc w:val="center"/>
        </w:trPr>
        <w:tc>
          <w:tcPr>
            <w:tcW w:w="737" w:type="dxa"/>
          </w:tcPr>
          <w:p w14:paraId="4814B7D1" w14:textId="77777777" w:rsidR="00693FB5" w:rsidRDefault="00000000">
            <w:r>
              <w:rPr>
                <w:sz w:val="18"/>
              </w:rPr>
              <w:t>FR40</w:t>
            </w:r>
          </w:p>
        </w:tc>
        <w:tc>
          <w:tcPr>
            <w:tcW w:w="2665" w:type="dxa"/>
          </w:tcPr>
          <w:p w14:paraId="5DDCBAD8" w14:textId="77777777" w:rsidR="00693FB5" w:rsidRDefault="00000000">
            <w:r>
              <w:rPr>
                <w:sz w:val="18"/>
              </w:rPr>
              <w:t>Process electronic payment through a sandboxed gateway, no full card details stored</w:t>
            </w:r>
          </w:p>
        </w:tc>
        <w:tc>
          <w:tcPr>
            <w:tcW w:w="1134" w:type="dxa"/>
            <w:shd w:val="clear" w:color="auto" w:fill="E7F3EB"/>
          </w:tcPr>
          <w:p w14:paraId="77F8DC36" w14:textId="77777777" w:rsidR="00693FB5" w:rsidRDefault="00000000">
            <w:r>
              <w:rPr>
                <w:b/>
                <w:color w:val="1F7A4C"/>
                <w:sz w:val="18"/>
              </w:rPr>
              <w:t>Done</w:t>
            </w:r>
          </w:p>
        </w:tc>
        <w:tc>
          <w:tcPr>
            <w:tcW w:w="2551" w:type="dxa"/>
          </w:tcPr>
          <w:p w14:paraId="21250B77" w14:textId="77777777" w:rsidR="00693FB5" w:rsidRDefault="00000000">
            <w:r>
              <w:rPr>
                <w:sz w:val="18"/>
              </w:rPr>
              <w:t>PaymentGatewayService (simulated charge/refund, sandbox); only a gateway_reference is ever persisted, never card data</w:t>
            </w:r>
          </w:p>
        </w:tc>
        <w:tc>
          <w:tcPr>
            <w:tcW w:w="2551" w:type="dxa"/>
          </w:tcPr>
          <w:p w14:paraId="253593D9" w14:textId="77777777" w:rsidR="00693FB5" w:rsidRDefault="00000000">
            <w:r>
              <w:rPr>
                <w:sz w:val="18"/>
              </w:rPr>
              <w:t>curl test this session, incl. FR64 idempotency/refund extensions on the same service</w:t>
            </w:r>
          </w:p>
        </w:tc>
      </w:tr>
    </w:tbl>
    <w:p w14:paraId="23A6BD47" w14:textId="77777777" w:rsidR="00693FB5" w:rsidRDefault="00693FB5">
      <w:pPr>
        <w:spacing w:after="80"/>
      </w:pPr>
    </w:p>
    <w:p w14:paraId="4EB80AFC" w14:textId="77777777" w:rsidR="00693FB5" w:rsidRDefault="00000000">
      <w:pPr>
        <w:spacing w:before="200" w:after="80"/>
      </w:pPr>
      <w:r>
        <w:rPr>
          <w:b/>
          <w:color w:val="123B36"/>
          <w:sz w:val="23"/>
        </w:rPr>
        <w:t>Reporting (FR41–FR44)</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C7934D0" w14:textId="77777777">
        <w:trPr>
          <w:jc w:val="center"/>
        </w:trPr>
        <w:tc>
          <w:tcPr>
            <w:tcW w:w="737" w:type="dxa"/>
            <w:shd w:val="clear" w:color="auto" w:fill="123B36"/>
          </w:tcPr>
          <w:p w14:paraId="058A3640" w14:textId="77777777" w:rsidR="00693FB5" w:rsidRDefault="00000000">
            <w:r>
              <w:rPr>
                <w:b/>
                <w:color w:val="FFFFFF"/>
                <w:sz w:val="19"/>
              </w:rPr>
              <w:t>FR#</w:t>
            </w:r>
          </w:p>
        </w:tc>
        <w:tc>
          <w:tcPr>
            <w:tcW w:w="2665" w:type="dxa"/>
            <w:shd w:val="clear" w:color="auto" w:fill="123B36"/>
          </w:tcPr>
          <w:p w14:paraId="224FDA6B" w14:textId="77777777" w:rsidR="00693FB5" w:rsidRDefault="00000000">
            <w:r>
              <w:rPr>
                <w:b/>
                <w:color w:val="FFFFFF"/>
                <w:sz w:val="19"/>
              </w:rPr>
              <w:t>Requirement (short)</w:t>
            </w:r>
          </w:p>
        </w:tc>
        <w:tc>
          <w:tcPr>
            <w:tcW w:w="1134" w:type="dxa"/>
            <w:shd w:val="clear" w:color="auto" w:fill="123B36"/>
          </w:tcPr>
          <w:p w14:paraId="6C7AF1F1" w14:textId="77777777" w:rsidR="00693FB5" w:rsidRDefault="00000000">
            <w:r>
              <w:rPr>
                <w:b/>
                <w:color w:val="FFFFFF"/>
                <w:sz w:val="19"/>
              </w:rPr>
              <w:t>Status</w:t>
            </w:r>
          </w:p>
        </w:tc>
        <w:tc>
          <w:tcPr>
            <w:tcW w:w="2551" w:type="dxa"/>
            <w:shd w:val="clear" w:color="auto" w:fill="123B36"/>
          </w:tcPr>
          <w:p w14:paraId="43A097CC" w14:textId="77777777" w:rsidR="00693FB5" w:rsidRDefault="00000000">
            <w:r>
              <w:rPr>
                <w:b/>
                <w:color w:val="FFFFFF"/>
                <w:sz w:val="19"/>
              </w:rPr>
              <w:t>Where implemented</w:t>
            </w:r>
          </w:p>
        </w:tc>
        <w:tc>
          <w:tcPr>
            <w:tcW w:w="2551" w:type="dxa"/>
            <w:shd w:val="clear" w:color="auto" w:fill="123B36"/>
          </w:tcPr>
          <w:p w14:paraId="02EC40A9" w14:textId="77777777" w:rsidR="00693FB5" w:rsidRDefault="00000000">
            <w:r>
              <w:rPr>
                <w:b/>
                <w:color w:val="FFFFFF"/>
                <w:sz w:val="19"/>
              </w:rPr>
              <w:t>How verified</w:t>
            </w:r>
          </w:p>
        </w:tc>
      </w:tr>
      <w:tr w:rsidR="00693FB5" w14:paraId="37748515" w14:textId="77777777">
        <w:trPr>
          <w:jc w:val="center"/>
        </w:trPr>
        <w:tc>
          <w:tcPr>
            <w:tcW w:w="737" w:type="dxa"/>
          </w:tcPr>
          <w:p w14:paraId="10EBE9DB" w14:textId="77777777" w:rsidR="00693FB5" w:rsidRDefault="00000000">
            <w:r>
              <w:rPr>
                <w:sz w:val="18"/>
              </w:rPr>
              <w:t>FR41</w:t>
            </w:r>
          </w:p>
        </w:tc>
        <w:tc>
          <w:tcPr>
            <w:tcW w:w="2665" w:type="dxa"/>
          </w:tcPr>
          <w:p w14:paraId="45773C51" w14:textId="77777777" w:rsidR="00693FB5" w:rsidRDefault="00000000">
            <w:r>
              <w:rPr>
                <w:sz w:val="18"/>
              </w:rPr>
              <w:t>Generate daily/weekly/monthly patient, revenue and appointment statistics</w:t>
            </w:r>
          </w:p>
        </w:tc>
        <w:tc>
          <w:tcPr>
            <w:tcW w:w="1134" w:type="dxa"/>
            <w:shd w:val="clear" w:color="auto" w:fill="E7F3EB"/>
          </w:tcPr>
          <w:p w14:paraId="0A51CD64" w14:textId="77777777" w:rsidR="00693FB5" w:rsidRDefault="00000000">
            <w:r>
              <w:rPr>
                <w:b/>
                <w:color w:val="1F7A4C"/>
                <w:sz w:val="18"/>
              </w:rPr>
              <w:t>Done</w:t>
            </w:r>
          </w:p>
        </w:tc>
        <w:tc>
          <w:tcPr>
            <w:tcW w:w="2551" w:type="dxa"/>
          </w:tcPr>
          <w:p w14:paraId="7F412042" w14:textId="77777777" w:rsidR="00693FB5" w:rsidRDefault="00000000">
            <w:r>
              <w:rPr>
                <w:sz w:val="18"/>
              </w:rPr>
              <w:t>ReportController::summary and ::trend — date-ranged aggregates, branch-scoped</w:t>
            </w:r>
          </w:p>
        </w:tc>
        <w:tc>
          <w:tcPr>
            <w:tcW w:w="2551" w:type="dxa"/>
          </w:tcPr>
          <w:p w14:paraId="007F8741" w14:textId="77777777" w:rsidR="00693FB5" w:rsidRDefault="00000000">
            <w:r>
              <w:rPr>
                <w:sz w:val="18"/>
              </w:rPr>
              <w:t>Code review</w:t>
            </w:r>
          </w:p>
        </w:tc>
      </w:tr>
      <w:tr w:rsidR="00693FB5" w14:paraId="2ED3A08F" w14:textId="77777777">
        <w:trPr>
          <w:jc w:val="center"/>
        </w:trPr>
        <w:tc>
          <w:tcPr>
            <w:tcW w:w="737" w:type="dxa"/>
          </w:tcPr>
          <w:p w14:paraId="0C224083" w14:textId="77777777" w:rsidR="00693FB5" w:rsidRDefault="00000000">
            <w:r>
              <w:rPr>
                <w:sz w:val="18"/>
              </w:rPr>
              <w:t>FR42</w:t>
            </w:r>
          </w:p>
        </w:tc>
        <w:tc>
          <w:tcPr>
            <w:tcW w:w="2665" w:type="dxa"/>
          </w:tcPr>
          <w:p w14:paraId="1911A447" w14:textId="77777777" w:rsidR="00693FB5" w:rsidRDefault="00000000">
            <w:r>
              <w:rPr>
                <w:sz w:val="18"/>
              </w:rPr>
              <w:t>Admins export authorised reports as PDF and spreadsheet files</w:t>
            </w:r>
          </w:p>
        </w:tc>
        <w:tc>
          <w:tcPr>
            <w:tcW w:w="1134" w:type="dxa"/>
            <w:shd w:val="clear" w:color="auto" w:fill="E7F3EB"/>
          </w:tcPr>
          <w:p w14:paraId="54D80498" w14:textId="77777777" w:rsidR="00693FB5" w:rsidRDefault="00000000">
            <w:r>
              <w:rPr>
                <w:b/>
                <w:color w:val="1F7A4C"/>
                <w:sz w:val="18"/>
              </w:rPr>
              <w:t>Done</w:t>
            </w:r>
          </w:p>
        </w:tc>
        <w:tc>
          <w:tcPr>
            <w:tcW w:w="2551" w:type="dxa"/>
          </w:tcPr>
          <w:p w14:paraId="7E351C06" w14:textId="77777777" w:rsidR="00693FB5" w:rsidRDefault="00000000">
            <w:r>
              <w:rPr>
                <w:sz w:val="18"/>
              </w:rPr>
              <w:t>ReportController::exportCsv (CSV, spreadsheet-compatible) and ::exportPdf (DomPDF)</w:t>
            </w:r>
          </w:p>
        </w:tc>
        <w:tc>
          <w:tcPr>
            <w:tcW w:w="2551" w:type="dxa"/>
          </w:tcPr>
          <w:p w14:paraId="56810618" w14:textId="77777777" w:rsidR="00693FB5" w:rsidRDefault="00000000">
            <w:r>
              <w:rPr>
                <w:sz w:val="18"/>
              </w:rPr>
              <w:t>Note: exports as CSV rather than native .xlsx — acceptable spreadsheet-compatible interpretation, but not literally an Excel file</w:t>
            </w:r>
          </w:p>
        </w:tc>
      </w:tr>
      <w:tr w:rsidR="00693FB5" w14:paraId="0F3CE637" w14:textId="77777777">
        <w:trPr>
          <w:jc w:val="center"/>
        </w:trPr>
        <w:tc>
          <w:tcPr>
            <w:tcW w:w="737" w:type="dxa"/>
          </w:tcPr>
          <w:p w14:paraId="07C35FA0" w14:textId="77777777" w:rsidR="00693FB5" w:rsidRDefault="00000000">
            <w:r>
              <w:rPr>
                <w:sz w:val="18"/>
              </w:rPr>
              <w:t>FR43</w:t>
            </w:r>
          </w:p>
        </w:tc>
        <w:tc>
          <w:tcPr>
            <w:tcW w:w="2665" w:type="dxa"/>
          </w:tcPr>
          <w:p w14:paraId="6D383026" w14:textId="77777777" w:rsidR="00693FB5" w:rsidRDefault="00000000">
            <w:r>
              <w:rPr>
                <w:sz w:val="18"/>
              </w:rPr>
              <w:t>Display role-appropriate graphical dashboards summarising key metrics</w:t>
            </w:r>
          </w:p>
        </w:tc>
        <w:tc>
          <w:tcPr>
            <w:tcW w:w="1134" w:type="dxa"/>
            <w:shd w:val="clear" w:color="auto" w:fill="E7F3EB"/>
          </w:tcPr>
          <w:p w14:paraId="1F9C1665" w14:textId="77777777" w:rsidR="00693FB5" w:rsidRDefault="00000000">
            <w:r>
              <w:rPr>
                <w:b/>
                <w:color w:val="1F7A4C"/>
                <w:sz w:val="18"/>
              </w:rPr>
              <w:t>Done</w:t>
            </w:r>
          </w:p>
        </w:tc>
        <w:tc>
          <w:tcPr>
            <w:tcW w:w="2551" w:type="dxa"/>
          </w:tcPr>
          <w:p w14:paraId="4213EC72" w14:textId="77777777" w:rsidR="00693FB5" w:rsidRDefault="00000000">
            <w:r>
              <w:rPr>
                <w:sz w:val="18"/>
              </w:rPr>
              <w:t>AdminOverview.jsx / AdminReports.jsx use the 'recharts' library against the summary/trend endpoints</w:t>
            </w:r>
          </w:p>
        </w:tc>
        <w:tc>
          <w:tcPr>
            <w:tcW w:w="2551" w:type="dxa"/>
          </w:tcPr>
          <w:p w14:paraId="11629D65" w14:textId="77777777" w:rsidR="00693FB5" w:rsidRDefault="00000000">
            <w:r>
              <w:rPr>
                <w:sz w:val="18"/>
              </w:rPr>
              <w:t>Code review; package.json confirms recharts dependency</w:t>
            </w:r>
          </w:p>
        </w:tc>
      </w:tr>
      <w:tr w:rsidR="00693FB5" w14:paraId="050D51F8" w14:textId="77777777">
        <w:trPr>
          <w:jc w:val="center"/>
        </w:trPr>
        <w:tc>
          <w:tcPr>
            <w:tcW w:w="737" w:type="dxa"/>
          </w:tcPr>
          <w:p w14:paraId="2E587A23" w14:textId="77777777" w:rsidR="00693FB5" w:rsidRDefault="00000000">
            <w:r>
              <w:rPr>
                <w:sz w:val="18"/>
              </w:rPr>
              <w:t>FR44</w:t>
            </w:r>
          </w:p>
        </w:tc>
        <w:tc>
          <w:tcPr>
            <w:tcW w:w="2665" w:type="dxa"/>
          </w:tcPr>
          <w:p w14:paraId="1352665C" w14:textId="77777777" w:rsidR="00693FB5" w:rsidRDefault="00000000">
            <w:r>
              <w:rPr>
                <w:sz w:val="18"/>
              </w:rPr>
              <w:t>Branch managers compare authorised department performance</w:t>
            </w:r>
          </w:p>
        </w:tc>
        <w:tc>
          <w:tcPr>
            <w:tcW w:w="1134" w:type="dxa"/>
            <w:shd w:val="clear" w:color="auto" w:fill="E7F3EB"/>
          </w:tcPr>
          <w:p w14:paraId="5B2DA280" w14:textId="77777777" w:rsidR="00693FB5" w:rsidRDefault="00000000">
            <w:r>
              <w:rPr>
                <w:b/>
                <w:color w:val="1F7A4C"/>
                <w:sz w:val="18"/>
              </w:rPr>
              <w:t>Done</w:t>
            </w:r>
          </w:p>
        </w:tc>
        <w:tc>
          <w:tcPr>
            <w:tcW w:w="2551" w:type="dxa"/>
          </w:tcPr>
          <w:p w14:paraId="00BFE27E" w14:textId="77777777" w:rsidR="00693FB5" w:rsidRDefault="00000000">
            <w:r>
              <w:rPr>
                <w:sz w:val="18"/>
              </w:rPr>
              <w:t>ReportController::departmentComparison — appointment counts grouped by doctor specialization</w:t>
            </w:r>
          </w:p>
        </w:tc>
        <w:tc>
          <w:tcPr>
            <w:tcW w:w="2551" w:type="dxa"/>
          </w:tcPr>
          <w:p w14:paraId="5C60B504" w14:textId="77777777" w:rsidR="00693FB5" w:rsidRDefault="00000000">
            <w:r>
              <w:rPr>
                <w:sz w:val="18"/>
              </w:rPr>
              <w:t>Code review</w:t>
            </w:r>
          </w:p>
        </w:tc>
      </w:tr>
    </w:tbl>
    <w:p w14:paraId="6B0E4B2B" w14:textId="77777777" w:rsidR="00693FB5" w:rsidRDefault="00693FB5">
      <w:pPr>
        <w:spacing w:after="80"/>
      </w:pPr>
    </w:p>
    <w:p w14:paraId="1E6693AE" w14:textId="77777777" w:rsidR="00693FB5" w:rsidRDefault="00000000">
      <w:pPr>
        <w:spacing w:before="200" w:after="80"/>
      </w:pPr>
      <w:r>
        <w:rPr>
          <w:b/>
          <w:color w:val="123B36"/>
          <w:sz w:val="23"/>
        </w:rPr>
        <w:t>Communication (FR45)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212282BB" w14:textId="77777777">
        <w:trPr>
          <w:jc w:val="center"/>
        </w:trPr>
        <w:tc>
          <w:tcPr>
            <w:tcW w:w="737" w:type="dxa"/>
            <w:shd w:val="clear" w:color="auto" w:fill="123B36"/>
          </w:tcPr>
          <w:p w14:paraId="603C32C8" w14:textId="77777777" w:rsidR="00693FB5" w:rsidRDefault="00000000">
            <w:r>
              <w:rPr>
                <w:b/>
                <w:color w:val="FFFFFF"/>
                <w:sz w:val="19"/>
              </w:rPr>
              <w:t>FR#</w:t>
            </w:r>
          </w:p>
        </w:tc>
        <w:tc>
          <w:tcPr>
            <w:tcW w:w="2665" w:type="dxa"/>
            <w:shd w:val="clear" w:color="auto" w:fill="123B36"/>
          </w:tcPr>
          <w:p w14:paraId="007501D2" w14:textId="77777777" w:rsidR="00693FB5" w:rsidRDefault="00000000">
            <w:r>
              <w:rPr>
                <w:b/>
                <w:color w:val="FFFFFF"/>
                <w:sz w:val="19"/>
              </w:rPr>
              <w:t>Requirement (short)</w:t>
            </w:r>
          </w:p>
        </w:tc>
        <w:tc>
          <w:tcPr>
            <w:tcW w:w="1134" w:type="dxa"/>
            <w:shd w:val="clear" w:color="auto" w:fill="123B36"/>
          </w:tcPr>
          <w:p w14:paraId="23D37CA1" w14:textId="77777777" w:rsidR="00693FB5" w:rsidRDefault="00000000">
            <w:r>
              <w:rPr>
                <w:b/>
                <w:color w:val="FFFFFF"/>
                <w:sz w:val="19"/>
              </w:rPr>
              <w:t>Status</w:t>
            </w:r>
          </w:p>
        </w:tc>
        <w:tc>
          <w:tcPr>
            <w:tcW w:w="2551" w:type="dxa"/>
            <w:shd w:val="clear" w:color="auto" w:fill="123B36"/>
          </w:tcPr>
          <w:p w14:paraId="0360EDD5" w14:textId="77777777" w:rsidR="00693FB5" w:rsidRDefault="00000000">
            <w:r>
              <w:rPr>
                <w:b/>
                <w:color w:val="FFFFFF"/>
                <w:sz w:val="19"/>
              </w:rPr>
              <w:t>Where implemented</w:t>
            </w:r>
          </w:p>
        </w:tc>
        <w:tc>
          <w:tcPr>
            <w:tcW w:w="2551" w:type="dxa"/>
            <w:shd w:val="clear" w:color="auto" w:fill="123B36"/>
          </w:tcPr>
          <w:p w14:paraId="3890ABFB" w14:textId="77777777" w:rsidR="00693FB5" w:rsidRDefault="00000000">
            <w:r>
              <w:rPr>
                <w:b/>
                <w:color w:val="FFFFFF"/>
                <w:sz w:val="19"/>
              </w:rPr>
              <w:t>How verified</w:t>
            </w:r>
          </w:p>
        </w:tc>
      </w:tr>
      <w:tr w:rsidR="00693FB5" w14:paraId="49A425C1" w14:textId="77777777">
        <w:trPr>
          <w:jc w:val="center"/>
        </w:trPr>
        <w:tc>
          <w:tcPr>
            <w:tcW w:w="737" w:type="dxa"/>
          </w:tcPr>
          <w:p w14:paraId="43FE071E" w14:textId="77777777" w:rsidR="00693FB5" w:rsidRDefault="00000000">
            <w:r>
              <w:rPr>
                <w:sz w:val="18"/>
              </w:rPr>
              <w:t>FR45</w:t>
            </w:r>
          </w:p>
        </w:tc>
        <w:tc>
          <w:tcPr>
            <w:tcW w:w="2665" w:type="dxa"/>
          </w:tcPr>
          <w:p w14:paraId="0363D2CF" w14:textId="77777777" w:rsidR="00693FB5" w:rsidRDefault="00000000">
            <w:r>
              <w:rPr>
                <w:sz w:val="18"/>
              </w:rPr>
              <w:t>Send and log approved appointment, result and billing notifications</w:t>
            </w:r>
          </w:p>
        </w:tc>
        <w:tc>
          <w:tcPr>
            <w:tcW w:w="1134" w:type="dxa"/>
            <w:shd w:val="clear" w:color="auto" w:fill="FDF2E0"/>
          </w:tcPr>
          <w:p w14:paraId="279AF890" w14:textId="77777777" w:rsidR="00693FB5" w:rsidRDefault="00000000">
            <w:r>
              <w:rPr>
                <w:b/>
                <w:color w:val="8A5A00"/>
                <w:sz w:val="18"/>
              </w:rPr>
              <w:t>Partial</w:t>
            </w:r>
          </w:p>
        </w:tc>
        <w:tc>
          <w:tcPr>
            <w:tcW w:w="2551" w:type="dxa"/>
          </w:tcPr>
          <w:p w14:paraId="7F3E69FA" w14:textId="77777777" w:rsidR="00693FB5" w:rsidRDefault="00000000">
            <w:r>
              <w:rPr>
                <w:sz w:val="18"/>
              </w:rPr>
              <w:t>Notification model/table; rows created by AppointmentController and LabController</w:t>
            </w:r>
          </w:p>
        </w:tc>
        <w:tc>
          <w:tcPr>
            <w:tcW w:w="2551" w:type="dxa"/>
          </w:tcPr>
          <w:p w14:paraId="18748878" w14:textId="77777777" w:rsidR="00693FB5" w:rsidRDefault="00000000">
            <w:r>
              <w:rPr>
                <w:sz w:val="18"/>
              </w:rPr>
              <w:t xml:space="preserve">Code review: appointment and lab-result events are logged (queued); billing events are never queued at all (no Notification::create found anywhere in BillingController or PaymentController); and nothing in the whole codebase ever actually sends/delivers a notification — the mail driver </w:t>
            </w:r>
            <w:r>
              <w:rPr>
                <w:sz w:val="18"/>
              </w:rPr>
              <w:lastRenderedPageBreak/>
              <w:t>defaults to 'log' and is never invoked. This is the single biggest baseline gap found in the review.</w:t>
            </w:r>
          </w:p>
        </w:tc>
      </w:tr>
    </w:tbl>
    <w:p w14:paraId="394945DD" w14:textId="77777777" w:rsidR="00693FB5" w:rsidRDefault="00693FB5">
      <w:pPr>
        <w:spacing w:after="80"/>
      </w:pPr>
    </w:p>
    <w:p w14:paraId="4B0A0694" w14:textId="77777777" w:rsidR="00693FB5" w:rsidRDefault="00000000">
      <w:r>
        <w:br w:type="page"/>
      </w:r>
    </w:p>
    <w:p w14:paraId="5AAB26B1" w14:textId="77777777" w:rsidR="00693FB5" w:rsidRDefault="00000000">
      <w:pPr>
        <w:pStyle w:val="Heading1"/>
        <w:spacing w:before="240" w:after="120"/>
      </w:pPr>
      <w:bookmarkStart w:id="4" w:name="_Toc238890774"/>
      <w:r>
        <w:lastRenderedPageBreak/>
        <w:t>4. Functional Requirements — FR46 to FR48 (AI Features)</w:t>
      </w:r>
      <w:bookmarkEnd w:id="4"/>
    </w:p>
    <w:p w14:paraId="72F846B7" w14:textId="77777777" w:rsidR="00693FB5" w:rsidRDefault="00000000">
      <w:r>
        <w:t>All three AI requirements were deliberately deferred, not attempted-and-failed. This is a conscious scope decision, documented directly in the code (ReportController's own class docblock reads: “FR46-FR48 (AI insights, sentiment) are explicitly out of scope for this pass”), not an oversight. The SRS itself frames FR46–48 as Should/Could priority (not Must) and requires them to be “non-clinical, human-reviewed” with no identifiable health data sent to an external AI provider without approval — no such approval or vendor integration exists yet, so building them now would have meant either a non-compliant integration or a non-functional placeholder.</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7418AB29" w14:textId="77777777">
        <w:trPr>
          <w:jc w:val="center"/>
        </w:trPr>
        <w:tc>
          <w:tcPr>
            <w:tcW w:w="737" w:type="dxa"/>
            <w:shd w:val="clear" w:color="auto" w:fill="123B36"/>
          </w:tcPr>
          <w:p w14:paraId="39BDC255" w14:textId="77777777" w:rsidR="00693FB5" w:rsidRDefault="00000000">
            <w:r>
              <w:rPr>
                <w:b/>
                <w:color w:val="FFFFFF"/>
                <w:sz w:val="19"/>
              </w:rPr>
              <w:t>FR#</w:t>
            </w:r>
          </w:p>
        </w:tc>
        <w:tc>
          <w:tcPr>
            <w:tcW w:w="2665" w:type="dxa"/>
            <w:shd w:val="clear" w:color="auto" w:fill="123B36"/>
          </w:tcPr>
          <w:p w14:paraId="3FD5076D" w14:textId="77777777" w:rsidR="00693FB5" w:rsidRDefault="00000000">
            <w:r>
              <w:rPr>
                <w:b/>
                <w:color w:val="FFFFFF"/>
                <w:sz w:val="19"/>
              </w:rPr>
              <w:t>Requirement (short)</w:t>
            </w:r>
          </w:p>
        </w:tc>
        <w:tc>
          <w:tcPr>
            <w:tcW w:w="1134" w:type="dxa"/>
            <w:shd w:val="clear" w:color="auto" w:fill="123B36"/>
          </w:tcPr>
          <w:p w14:paraId="6A8AC48D" w14:textId="77777777" w:rsidR="00693FB5" w:rsidRDefault="00000000">
            <w:r>
              <w:rPr>
                <w:b/>
                <w:color w:val="FFFFFF"/>
                <w:sz w:val="19"/>
              </w:rPr>
              <w:t>Status</w:t>
            </w:r>
          </w:p>
        </w:tc>
        <w:tc>
          <w:tcPr>
            <w:tcW w:w="2551" w:type="dxa"/>
            <w:shd w:val="clear" w:color="auto" w:fill="123B36"/>
          </w:tcPr>
          <w:p w14:paraId="68A33AE6" w14:textId="77777777" w:rsidR="00693FB5" w:rsidRDefault="00000000">
            <w:r>
              <w:rPr>
                <w:b/>
                <w:color w:val="FFFFFF"/>
                <w:sz w:val="19"/>
              </w:rPr>
              <w:t>Where implemented</w:t>
            </w:r>
          </w:p>
        </w:tc>
        <w:tc>
          <w:tcPr>
            <w:tcW w:w="2551" w:type="dxa"/>
            <w:shd w:val="clear" w:color="auto" w:fill="123B36"/>
          </w:tcPr>
          <w:p w14:paraId="5917760D" w14:textId="77777777" w:rsidR="00693FB5" w:rsidRDefault="00000000">
            <w:r>
              <w:rPr>
                <w:b/>
                <w:color w:val="FFFFFF"/>
                <w:sz w:val="19"/>
              </w:rPr>
              <w:t>How verified</w:t>
            </w:r>
          </w:p>
        </w:tc>
      </w:tr>
      <w:tr w:rsidR="00693FB5" w14:paraId="52D4B07C" w14:textId="77777777">
        <w:trPr>
          <w:jc w:val="center"/>
        </w:trPr>
        <w:tc>
          <w:tcPr>
            <w:tcW w:w="737" w:type="dxa"/>
          </w:tcPr>
          <w:p w14:paraId="716B26F2" w14:textId="77777777" w:rsidR="00693FB5" w:rsidRDefault="00000000">
            <w:r>
              <w:rPr>
                <w:sz w:val="18"/>
              </w:rPr>
              <w:t>FR46</w:t>
            </w:r>
          </w:p>
        </w:tc>
        <w:tc>
          <w:tcPr>
            <w:tcW w:w="2665" w:type="dxa"/>
          </w:tcPr>
          <w:p w14:paraId="36C21736" w14:textId="77777777" w:rsidR="00693FB5" w:rsidRDefault="00000000">
            <w:r>
              <w:rPr>
                <w:sz w:val="18"/>
              </w:rPr>
              <w:t>Non-clinical chatbot for booking/result-status/opening-hours/contact questions</w:t>
            </w:r>
          </w:p>
        </w:tc>
        <w:tc>
          <w:tcPr>
            <w:tcW w:w="1134" w:type="dxa"/>
            <w:shd w:val="clear" w:color="auto" w:fill="F8E9EC"/>
          </w:tcPr>
          <w:p w14:paraId="4F0151DA" w14:textId="77777777" w:rsidR="00693FB5" w:rsidRDefault="00000000">
            <w:r>
              <w:rPr>
                <w:b/>
                <w:color w:val="A31F34"/>
                <w:sz w:val="18"/>
              </w:rPr>
              <w:t>Not implemented</w:t>
            </w:r>
          </w:p>
        </w:tc>
        <w:tc>
          <w:tcPr>
            <w:tcW w:w="2551" w:type="dxa"/>
          </w:tcPr>
          <w:p w14:paraId="00ADECDE" w14:textId="77777777" w:rsidR="00693FB5" w:rsidRDefault="00000000">
            <w:r>
              <w:rPr>
                <w:sz w:val="18"/>
              </w:rPr>
              <w:t>None found</w:t>
            </w:r>
          </w:p>
        </w:tc>
        <w:tc>
          <w:tcPr>
            <w:tcW w:w="2551" w:type="dxa"/>
          </w:tcPr>
          <w:p w14:paraId="2B64BDDE" w14:textId="25E241A5" w:rsidR="00693FB5" w:rsidRDefault="00000000">
            <w:r>
              <w:rPr>
                <w:sz w:val="18"/>
              </w:rPr>
              <w:t>No chatbot code, route, or UI component exists anywhere in the repository</w:t>
            </w:r>
            <w:r w:rsidR="00A65345">
              <w:rPr>
                <w:sz w:val="18"/>
              </w:rPr>
              <w:br/>
            </w:r>
            <w:r w:rsidR="00A65345">
              <w:rPr>
                <w:sz w:val="18"/>
              </w:rPr>
              <w:br/>
              <w:t xml:space="preserve">Extra info: </w:t>
            </w:r>
            <w:proofErr w:type="spellStart"/>
            <w:r w:rsidR="00A65345" w:rsidRPr="00A65345">
              <w:rPr>
                <w:sz w:val="18"/>
              </w:rPr>
              <w:t>nvidia</w:t>
            </w:r>
            <w:proofErr w:type="spellEnd"/>
            <w:r w:rsidR="00A65345" w:rsidRPr="00A65345">
              <w:rPr>
                <w:sz w:val="18"/>
              </w:rPr>
              <w:t>/nemotron-3-ultra-550b-a55</w:t>
            </w:r>
            <w:proofErr w:type="gramStart"/>
            <w:r w:rsidR="00A65345" w:rsidRPr="00A65345">
              <w:rPr>
                <w:sz w:val="18"/>
              </w:rPr>
              <w:t>b:free</w:t>
            </w:r>
            <w:proofErr w:type="gramEnd"/>
          </w:p>
        </w:tc>
      </w:tr>
      <w:tr w:rsidR="00693FB5" w14:paraId="39196A0B" w14:textId="77777777">
        <w:trPr>
          <w:jc w:val="center"/>
        </w:trPr>
        <w:tc>
          <w:tcPr>
            <w:tcW w:w="737" w:type="dxa"/>
          </w:tcPr>
          <w:p w14:paraId="44836B49" w14:textId="77777777" w:rsidR="00693FB5" w:rsidRDefault="00000000">
            <w:r>
              <w:rPr>
                <w:sz w:val="18"/>
              </w:rPr>
              <w:t>FR47</w:t>
            </w:r>
          </w:p>
        </w:tc>
        <w:tc>
          <w:tcPr>
            <w:tcW w:w="2665" w:type="dxa"/>
          </w:tcPr>
          <w:p w14:paraId="00B7B6C6" w14:textId="77777777" w:rsidR="00693FB5" w:rsidRDefault="00000000">
            <w:r>
              <w:rPr>
                <w:sz w:val="18"/>
              </w:rPr>
              <w:t>Classify patient feedback as positive/neutral/negative, retain original comment</w:t>
            </w:r>
          </w:p>
        </w:tc>
        <w:tc>
          <w:tcPr>
            <w:tcW w:w="1134" w:type="dxa"/>
            <w:shd w:val="clear" w:color="auto" w:fill="F8E9EC"/>
          </w:tcPr>
          <w:p w14:paraId="22EB88F2" w14:textId="77777777" w:rsidR="00693FB5" w:rsidRDefault="00000000">
            <w:r>
              <w:rPr>
                <w:b/>
                <w:color w:val="A31F34"/>
                <w:sz w:val="18"/>
              </w:rPr>
              <w:t>Not implemented</w:t>
            </w:r>
          </w:p>
        </w:tc>
        <w:tc>
          <w:tcPr>
            <w:tcW w:w="2551" w:type="dxa"/>
          </w:tcPr>
          <w:p w14:paraId="40F17C8A" w14:textId="77777777" w:rsidR="00693FB5" w:rsidRDefault="00000000">
            <w:r>
              <w:rPr>
                <w:sz w:val="18"/>
              </w:rPr>
              <w:t>Feedback model has a 'sentiment' column that is defined but always left null</w:t>
            </w:r>
          </w:p>
        </w:tc>
        <w:tc>
          <w:tcPr>
            <w:tcW w:w="2551" w:type="dxa"/>
          </w:tcPr>
          <w:p w14:paraId="0B438A32" w14:textId="77777777" w:rsidR="00693FB5" w:rsidRDefault="00000000">
            <w:r>
              <w:rPr>
                <w:sz w:val="18"/>
              </w:rPr>
              <w:t>FeedbackController's own docblock: “Sentiment classification (FR47) is an excluded AI feature — the sentiment column stays null here”</w:t>
            </w:r>
          </w:p>
        </w:tc>
      </w:tr>
      <w:tr w:rsidR="00693FB5" w14:paraId="38B1E172" w14:textId="77777777">
        <w:trPr>
          <w:jc w:val="center"/>
        </w:trPr>
        <w:tc>
          <w:tcPr>
            <w:tcW w:w="737" w:type="dxa"/>
          </w:tcPr>
          <w:p w14:paraId="1F060595" w14:textId="77777777" w:rsidR="00693FB5" w:rsidRDefault="00000000">
            <w:r>
              <w:rPr>
                <w:sz w:val="18"/>
              </w:rPr>
              <w:t>FR48</w:t>
            </w:r>
          </w:p>
        </w:tc>
        <w:tc>
          <w:tcPr>
            <w:tcW w:w="2665" w:type="dxa"/>
          </w:tcPr>
          <w:p w14:paraId="4510F9F3" w14:textId="77777777" w:rsidR="00693FB5" w:rsidRDefault="00000000">
            <w:r>
              <w:rPr>
                <w:sz w:val="18"/>
              </w:rPr>
              <w:t>Generate short summaries from validated monthly aggregates for human review</w:t>
            </w:r>
          </w:p>
        </w:tc>
        <w:tc>
          <w:tcPr>
            <w:tcW w:w="1134" w:type="dxa"/>
            <w:shd w:val="clear" w:color="auto" w:fill="F8E9EC"/>
          </w:tcPr>
          <w:p w14:paraId="3751AA6E" w14:textId="77777777" w:rsidR="00693FB5" w:rsidRDefault="00000000">
            <w:r>
              <w:rPr>
                <w:b/>
                <w:color w:val="A31F34"/>
                <w:sz w:val="18"/>
              </w:rPr>
              <w:t>Not implemented</w:t>
            </w:r>
          </w:p>
        </w:tc>
        <w:tc>
          <w:tcPr>
            <w:tcW w:w="2551" w:type="dxa"/>
          </w:tcPr>
          <w:p w14:paraId="53041EEB" w14:textId="77777777" w:rsidR="00693FB5" w:rsidRDefault="00000000">
            <w:r>
              <w:rPr>
                <w:sz w:val="18"/>
              </w:rPr>
              <w:t>None found</w:t>
            </w:r>
          </w:p>
        </w:tc>
        <w:tc>
          <w:tcPr>
            <w:tcW w:w="2551" w:type="dxa"/>
          </w:tcPr>
          <w:p w14:paraId="6022F8DB" w14:textId="77777777" w:rsidR="00693FB5" w:rsidRDefault="00000000">
            <w:r>
              <w:rPr>
                <w:sz w:val="18"/>
              </w:rPr>
              <w:t>No summarisation code exists; ReportController explicitly excludes this scope</w:t>
            </w:r>
          </w:p>
        </w:tc>
      </w:tr>
    </w:tbl>
    <w:p w14:paraId="1B229DDF" w14:textId="77777777" w:rsidR="00693FB5" w:rsidRDefault="00693FB5">
      <w:pPr>
        <w:spacing w:after="80"/>
      </w:pPr>
    </w:p>
    <w:p w14:paraId="1A0F241E" w14:textId="77777777" w:rsidR="00693FB5" w:rsidRDefault="00000000">
      <w:r>
        <w:br w:type="page"/>
      </w:r>
    </w:p>
    <w:p w14:paraId="51E95DE7" w14:textId="77777777" w:rsidR="00693FB5" w:rsidRDefault="00000000">
      <w:pPr>
        <w:pStyle w:val="Heading1"/>
        <w:spacing w:before="240" w:after="120"/>
      </w:pPr>
      <w:bookmarkStart w:id="5" w:name="_Toc238890775"/>
      <w:r>
        <w:lastRenderedPageBreak/>
        <w:t>5. Functional Requirements — FR49 to FR64 (Proposed Enhancements)</w:t>
      </w:r>
      <w:bookmarkEnd w:id="5"/>
    </w:p>
    <w:p w14:paraId="00C439F1" w14:textId="77777777" w:rsidR="00693FB5" w:rsidRDefault="00000000">
      <w:r>
        <w:t>These sixteen requirements are the client's requested “15–20 additional FRs” (SRS Section 4.2). The SRS marks every one of them “Pending approval” in Appendix C and states explicitly that they “will not be adopted as part of the official baseline” without written supervisor/stakeholder evidence (SRS 2.4, 5.5). The table below is evidence that a working prototype implementation exists for all sixteen — it is not a claim that they are approved or baseline. All sixteen were built backend-first, migrated and seeded, tested against the live server with curl (including RBAC-boundary and validation-edge cases), then wired into the frontend, in that order, this session.</w:t>
      </w:r>
    </w:p>
    <w:p w14:paraId="02EF8FEC" w14:textId="77777777" w:rsidR="00693FB5" w:rsidRDefault="00000000">
      <w:r>
        <w:rPr>
          <w:i/>
          <w:color w:val="5B6B67"/>
          <w:sz w:val="19"/>
        </w:rPr>
        <w:t>Testing caveat that applies to every row in this section: verification was via curl against the live Laravel API (request/response, status codes, database state), plus successful `npm run build` after each change. No browser automation tool was available this session, so none of the new frontend screens listed below have been clicked through in an actual browser — that is the single biggest remaining gap for this whole section (see Section 9).</w:t>
      </w:r>
    </w:p>
    <w:p w14:paraId="3B70FB25" w14:textId="77777777" w:rsidR="00693FB5" w:rsidRDefault="00000000">
      <w:pPr>
        <w:spacing w:before="200" w:after="80"/>
      </w:pPr>
      <w:r>
        <w:rPr>
          <w:b/>
          <w:color w:val="123B36"/>
          <w:sz w:val="23"/>
        </w:rPr>
        <w:t>Consent (FR49)</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55931293" w14:textId="77777777">
        <w:trPr>
          <w:jc w:val="center"/>
        </w:trPr>
        <w:tc>
          <w:tcPr>
            <w:tcW w:w="737" w:type="dxa"/>
            <w:shd w:val="clear" w:color="auto" w:fill="123B36"/>
          </w:tcPr>
          <w:p w14:paraId="785F986F" w14:textId="77777777" w:rsidR="00693FB5" w:rsidRDefault="00000000">
            <w:r>
              <w:rPr>
                <w:b/>
                <w:color w:val="FFFFFF"/>
                <w:sz w:val="19"/>
              </w:rPr>
              <w:t>FR#</w:t>
            </w:r>
          </w:p>
        </w:tc>
        <w:tc>
          <w:tcPr>
            <w:tcW w:w="2551" w:type="dxa"/>
            <w:shd w:val="clear" w:color="auto" w:fill="123B36"/>
          </w:tcPr>
          <w:p w14:paraId="0667D1B0" w14:textId="77777777" w:rsidR="00693FB5" w:rsidRDefault="00000000">
            <w:r>
              <w:rPr>
                <w:b/>
                <w:color w:val="FFFFFF"/>
                <w:sz w:val="19"/>
              </w:rPr>
              <w:t>Requirement (short)</w:t>
            </w:r>
          </w:p>
        </w:tc>
        <w:tc>
          <w:tcPr>
            <w:tcW w:w="1134" w:type="dxa"/>
            <w:shd w:val="clear" w:color="auto" w:fill="123B36"/>
          </w:tcPr>
          <w:p w14:paraId="57E40E0D" w14:textId="77777777" w:rsidR="00693FB5" w:rsidRDefault="00000000">
            <w:r>
              <w:rPr>
                <w:b/>
                <w:color w:val="FFFFFF"/>
                <w:sz w:val="19"/>
              </w:rPr>
              <w:t>Status</w:t>
            </w:r>
          </w:p>
        </w:tc>
        <w:tc>
          <w:tcPr>
            <w:tcW w:w="2665" w:type="dxa"/>
            <w:shd w:val="clear" w:color="auto" w:fill="123B36"/>
          </w:tcPr>
          <w:p w14:paraId="62FBDCA4" w14:textId="77777777" w:rsidR="00693FB5" w:rsidRDefault="00000000">
            <w:r>
              <w:rPr>
                <w:b/>
                <w:color w:val="FFFFFF"/>
                <w:sz w:val="19"/>
              </w:rPr>
              <w:t>Where implemented</w:t>
            </w:r>
          </w:p>
        </w:tc>
        <w:tc>
          <w:tcPr>
            <w:tcW w:w="2551" w:type="dxa"/>
            <w:shd w:val="clear" w:color="auto" w:fill="123B36"/>
          </w:tcPr>
          <w:p w14:paraId="734C6A33" w14:textId="77777777" w:rsidR="00693FB5" w:rsidRDefault="00000000">
            <w:r>
              <w:rPr>
                <w:b/>
                <w:color w:val="FFFFFF"/>
                <w:sz w:val="19"/>
              </w:rPr>
              <w:t>How verified</w:t>
            </w:r>
          </w:p>
        </w:tc>
      </w:tr>
      <w:tr w:rsidR="00693FB5" w14:paraId="75CF5CD8" w14:textId="77777777">
        <w:trPr>
          <w:jc w:val="center"/>
        </w:trPr>
        <w:tc>
          <w:tcPr>
            <w:tcW w:w="737" w:type="dxa"/>
          </w:tcPr>
          <w:p w14:paraId="063C688C" w14:textId="77777777" w:rsidR="00693FB5" w:rsidRDefault="00000000">
            <w:r>
              <w:rPr>
                <w:sz w:val="18"/>
              </w:rPr>
              <w:t>FR49</w:t>
            </w:r>
          </w:p>
        </w:tc>
        <w:tc>
          <w:tcPr>
            <w:tcW w:w="2551" w:type="dxa"/>
          </w:tcPr>
          <w:p w14:paraId="56837FDA" w14:textId="77777777" w:rsidR="00693FB5" w:rsidRDefault="00000000">
            <w:r>
              <w:rPr>
                <w:sz w:val="18"/>
              </w:rPr>
              <w:t>Record privacy notice/consent version, purpose, grant/withdrawal time and evidence per patient</w:t>
            </w:r>
          </w:p>
        </w:tc>
        <w:tc>
          <w:tcPr>
            <w:tcW w:w="1134" w:type="dxa"/>
            <w:shd w:val="clear" w:color="auto" w:fill="E7F3EB"/>
          </w:tcPr>
          <w:p w14:paraId="0DCCA27E" w14:textId="77777777" w:rsidR="00693FB5" w:rsidRDefault="00000000">
            <w:r>
              <w:rPr>
                <w:b/>
                <w:color w:val="1F7A4C"/>
                <w:sz w:val="18"/>
              </w:rPr>
              <w:t>Done</w:t>
            </w:r>
          </w:p>
        </w:tc>
        <w:tc>
          <w:tcPr>
            <w:tcW w:w="2665" w:type="dxa"/>
          </w:tcPr>
          <w:p w14:paraId="7E827C82" w14:textId="77777777" w:rsidR="00693FB5" w:rsidRDefault="00000000">
            <w:r>
              <w:rPr>
                <w:sz w:val="18"/>
              </w:rPr>
              <w:t>consents table (append-only — withdrawal inserts a new row, never mutates); ConsentController; auto-granted on registration; PatientProfile.jsx consent section</w:t>
            </w:r>
          </w:p>
        </w:tc>
        <w:tc>
          <w:tcPr>
            <w:tcW w:w="2551" w:type="dxa"/>
          </w:tcPr>
          <w:p w14:paraId="6EEF8507" w14:textId="77777777" w:rsidR="00693FB5" w:rsidRDefault="00000000">
            <w:r>
              <w:rPr>
                <w:sz w:val="18"/>
              </w:rPr>
              <w:t>curl: register→auto-consent, grant, withdraw all produced the correct 3-row history</w:t>
            </w:r>
          </w:p>
        </w:tc>
      </w:tr>
    </w:tbl>
    <w:p w14:paraId="2F29BBB0" w14:textId="77777777" w:rsidR="00693FB5" w:rsidRDefault="00693FB5">
      <w:pPr>
        <w:spacing w:after="80"/>
      </w:pPr>
    </w:p>
    <w:p w14:paraId="6F121418" w14:textId="77777777" w:rsidR="00693FB5" w:rsidRDefault="00000000">
      <w:pPr>
        <w:spacing w:before="200" w:after="80"/>
      </w:pPr>
      <w:r>
        <w:rPr>
          <w:b/>
          <w:color w:val="123B36"/>
          <w:sz w:val="23"/>
        </w:rPr>
        <w:t>Security (FR50–FR51)</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40037C9" w14:textId="77777777">
        <w:trPr>
          <w:jc w:val="center"/>
        </w:trPr>
        <w:tc>
          <w:tcPr>
            <w:tcW w:w="737" w:type="dxa"/>
            <w:shd w:val="clear" w:color="auto" w:fill="123B36"/>
          </w:tcPr>
          <w:p w14:paraId="2399CFA9" w14:textId="77777777" w:rsidR="00693FB5" w:rsidRDefault="00000000">
            <w:r>
              <w:rPr>
                <w:b/>
                <w:color w:val="FFFFFF"/>
                <w:sz w:val="19"/>
              </w:rPr>
              <w:t>FR#</w:t>
            </w:r>
          </w:p>
        </w:tc>
        <w:tc>
          <w:tcPr>
            <w:tcW w:w="2551" w:type="dxa"/>
            <w:shd w:val="clear" w:color="auto" w:fill="123B36"/>
          </w:tcPr>
          <w:p w14:paraId="5EC05272" w14:textId="77777777" w:rsidR="00693FB5" w:rsidRDefault="00000000">
            <w:r>
              <w:rPr>
                <w:b/>
                <w:color w:val="FFFFFF"/>
                <w:sz w:val="19"/>
              </w:rPr>
              <w:t>Requirement (short)</w:t>
            </w:r>
          </w:p>
        </w:tc>
        <w:tc>
          <w:tcPr>
            <w:tcW w:w="1134" w:type="dxa"/>
            <w:shd w:val="clear" w:color="auto" w:fill="123B36"/>
          </w:tcPr>
          <w:p w14:paraId="1327C745" w14:textId="77777777" w:rsidR="00693FB5" w:rsidRDefault="00000000">
            <w:r>
              <w:rPr>
                <w:b/>
                <w:color w:val="FFFFFF"/>
                <w:sz w:val="19"/>
              </w:rPr>
              <w:t>Status</w:t>
            </w:r>
          </w:p>
        </w:tc>
        <w:tc>
          <w:tcPr>
            <w:tcW w:w="2665" w:type="dxa"/>
            <w:shd w:val="clear" w:color="auto" w:fill="123B36"/>
          </w:tcPr>
          <w:p w14:paraId="78144C19" w14:textId="77777777" w:rsidR="00693FB5" w:rsidRDefault="00000000">
            <w:r>
              <w:rPr>
                <w:b/>
                <w:color w:val="FFFFFF"/>
                <w:sz w:val="19"/>
              </w:rPr>
              <w:t>Where implemented</w:t>
            </w:r>
          </w:p>
        </w:tc>
        <w:tc>
          <w:tcPr>
            <w:tcW w:w="2551" w:type="dxa"/>
            <w:shd w:val="clear" w:color="auto" w:fill="123B36"/>
          </w:tcPr>
          <w:p w14:paraId="3DB85777" w14:textId="77777777" w:rsidR="00693FB5" w:rsidRDefault="00000000">
            <w:r>
              <w:rPr>
                <w:b/>
                <w:color w:val="FFFFFF"/>
                <w:sz w:val="19"/>
              </w:rPr>
              <w:t>How verified</w:t>
            </w:r>
          </w:p>
        </w:tc>
      </w:tr>
      <w:tr w:rsidR="00693FB5" w14:paraId="32E80E85" w14:textId="77777777">
        <w:trPr>
          <w:jc w:val="center"/>
        </w:trPr>
        <w:tc>
          <w:tcPr>
            <w:tcW w:w="737" w:type="dxa"/>
          </w:tcPr>
          <w:p w14:paraId="776905C3" w14:textId="77777777" w:rsidR="00693FB5" w:rsidRDefault="00000000">
            <w:r>
              <w:rPr>
                <w:sz w:val="18"/>
              </w:rPr>
              <w:t>FR50</w:t>
            </w:r>
          </w:p>
        </w:tc>
        <w:tc>
          <w:tcPr>
            <w:tcW w:w="2551" w:type="dxa"/>
          </w:tcPr>
          <w:p w14:paraId="130F11B0" w14:textId="77777777" w:rsidR="00693FB5" w:rsidRDefault="00000000">
            <w:r>
              <w:rPr>
                <w:sz w:val="18"/>
              </w:rPr>
              <w:t>Require multi-factor authentication for administrators and other privileged roles</w:t>
            </w:r>
          </w:p>
        </w:tc>
        <w:tc>
          <w:tcPr>
            <w:tcW w:w="1134" w:type="dxa"/>
            <w:shd w:val="clear" w:color="auto" w:fill="E7F3EB"/>
          </w:tcPr>
          <w:p w14:paraId="44264C8D" w14:textId="77777777" w:rsidR="00693FB5" w:rsidRDefault="00000000">
            <w:r>
              <w:rPr>
                <w:b/>
                <w:color w:val="1F7A4C"/>
                <w:sz w:val="18"/>
              </w:rPr>
              <w:t>Done</w:t>
            </w:r>
          </w:p>
        </w:tc>
        <w:tc>
          <w:tcPr>
            <w:tcW w:w="2665" w:type="dxa"/>
          </w:tcPr>
          <w:p w14:paraId="0C539F3B" w14:textId="77777777" w:rsidR="00693FB5" w:rsidRDefault="00000000">
            <w:r>
              <w:rPr>
                <w:sz w:val="18"/>
              </w:rPr>
              <w:t>pragmarx/google2fa TOTP; users.two_factor_* columns (encrypted); MfaController; RequireMfaSetup middleware (hard enforcement, not just a UI hint); two-step login UI in Login.jsx</w:t>
            </w:r>
          </w:p>
        </w:tc>
        <w:tc>
          <w:tcPr>
            <w:tcW w:w="2551" w:type="dxa"/>
          </w:tcPr>
          <w:p w14:paraId="7F106462" w14:textId="77777777" w:rsidR="00693FB5" w:rsidRDefault="00000000">
            <w:r>
              <w:rPr>
                <w:sz w:val="18"/>
              </w:rPr>
              <w:t>curl: setup→enable→enforced-block-until-enrolled→two-step login→recovery-code login (single-use enforced)→disable, all confirmed working end to end</w:t>
            </w:r>
          </w:p>
        </w:tc>
      </w:tr>
      <w:tr w:rsidR="00693FB5" w14:paraId="1AFCA357" w14:textId="77777777">
        <w:trPr>
          <w:jc w:val="center"/>
        </w:trPr>
        <w:tc>
          <w:tcPr>
            <w:tcW w:w="737" w:type="dxa"/>
          </w:tcPr>
          <w:p w14:paraId="0B81D52B" w14:textId="77777777" w:rsidR="00693FB5" w:rsidRDefault="00000000">
            <w:r>
              <w:rPr>
                <w:sz w:val="18"/>
              </w:rPr>
              <w:t>FR51</w:t>
            </w:r>
          </w:p>
        </w:tc>
        <w:tc>
          <w:tcPr>
            <w:tcW w:w="2551" w:type="dxa"/>
          </w:tcPr>
          <w:p w14:paraId="0EDB85BA" w14:textId="77777777" w:rsidR="00693FB5" w:rsidRDefault="00000000">
            <w:r>
              <w:rPr>
                <w:sz w:val="18"/>
              </w:rPr>
              <w:t>Emergency break-glass access only with a reason, time limit, alert and retrospective review</w:t>
            </w:r>
          </w:p>
        </w:tc>
        <w:tc>
          <w:tcPr>
            <w:tcW w:w="1134" w:type="dxa"/>
            <w:shd w:val="clear" w:color="auto" w:fill="E7F3EB"/>
          </w:tcPr>
          <w:p w14:paraId="16A5DF67" w14:textId="77777777" w:rsidR="00693FB5" w:rsidRDefault="00000000">
            <w:r>
              <w:rPr>
                <w:b/>
                <w:color w:val="1F7A4C"/>
                <w:sz w:val="18"/>
              </w:rPr>
              <w:t>Done</w:t>
            </w:r>
          </w:p>
        </w:tc>
        <w:tc>
          <w:tcPr>
            <w:tcW w:w="2665" w:type="dxa"/>
          </w:tcPr>
          <w:p w14:paraId="74783A0C" w14:textId="77777777" w:rsidR="00693FB5" w:rsidRDefault="00000000">
            <w:r>
              <w:rPr>
                <w:sz w:val="18"/>
              </w:rPr>
              <w:t>break_glass_sessions table (30-min window); BreakGlassController; AuditLog alert on grant; AdminBreakGlass.jsx review screen</w:t>
            </w:r>
          </w:p>
        </w:tc>
        <w:tc>
          <w:tcPr>
            <w:tcW w:w="2551" w:type="dxa"/>
          </w:tcPr>
          <w:p w14:paraId="4357D113" w14:textId="77777777" w:rsidR="00693FB5" w:rsidRDefault="00000000">
            <w:r>
              <w:rPr>
                <w:sz w:val="18"/>
              </w:rPr>
              <w:t>curl: reason-too-short rejected, valid request granted + alert logged, admin review/revoke, double-revoke rejected, non-admin blocked from review</w:t>
            </w:r>
          </w:p>
        </w:tc>
      </w:tr>
    </w:tbl>
    <w:p w14:paraId="6913077C" w14:textId="77777777" w:rsidR="00693FB5" w:rsidRDefault="00693FB5">
      <w:pPr>
        <w:spacing w:after="80"/>
      </w:pPr>
    </w:p>
    <w:p w14:paraId="1A1319CF" w14:textId="77777777" w:rsidR="00693FB5" w:rsidRDefault="00000000">
      <w:pPr>
        <w:spacing w:before="200" w:after="80"/>
      </w:pPr>
      <w:r>
        <w:rPr>
          <w:b/>
          <w:color w:val="123B36"/>
          <w:sz w:val="23"/>
        </w:rPr>
        <w:t>In-patient / wards (FR52–FR54)</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A2CA137" w14:textId="77777777">
        <w:trPr>
          <w:jc w:val="center"/>
        </w:trPr>
        <w:tc>
          <w:tcPr>
            <w:tcW w:w="737" w:type="dxa"/>
            <w:shd w:val="clear" w:color="auto" w:fill="123B36"/>
          </w:tcPr>
          <w:p w14:paraId="69D1D40B" w14:textId="77777777" w:rsidR="00693FB5" w:rsidRDefault="00000000">
            <w:r>
              <w:rPr>
                <w:b/>
                <w:color w:val="FFFFFF"/>
                <w:sz w:val="19"/>
              </w:rPr>
              <w:t>FR#</w:t>
            </w:r>
          </w:p>
        </w:tc>
        <w:tc>
          <w:tcPr>
            <w:tcW w:w="2551" w:type="dxa"/>
            <w:shd w:val="clear" w:color="auto" w:fill="123B36"/>
          </w:tcPr>
          <w:p w14:paraId="31C08C87" w14:textId="77777777" w:rsidR="00693FB5" w:rsidRDefault="00000000">
            <w:r>
              <w:rPr>
                <w:b/>
                <w:color w:val="FFFFFF"/>
                <w:sz w:val="19"/>
              </w:rPr>
              <w:t>Requirement (short)</w:t>
            </w:r>
          </w:p>
        </w:tc>
        <w:tc>
          <w:tcPr>
            <w:tcW w:w="1134" w:type="dxa"/>
            <w:shd w:val="clear" w:color="auto" w:fill="123B36"/>
          </w:tcPr>
          <w:p w14:paraId="42DBEB6A" w14:textId="77777777" w:rsidR="00693FB5" w:rsidRDefault="00000000">
            <w:r>
              <w:rPr>
                <w:b/>
                <w:color w:val="FFFFFF"/>
                <w:sz w:val="19"/>
              </w:rPr>
              <w:t>Status</w:t>
            </w:r>
          </w:p>
        </w:tc>
        <w:tc>
          <w:tcPr>
            <w:tcW w:w="2665" w:type="dxa"/>
            <w:shd w:val="clear" w:color="auto" w:fill="123B36"/>
          </w:tcPr>
          <w:p w14:paraId="09E30938" w14:textId="77777777" w:rsidR="00693FB5" w:rsidRDefault="00000000">
            <w:r>
              <w:rPr>
                <w:b/>
                <w:color w:val="FFFFFF"/>
                <w:sz w:val="19"/>
              </w:rPr>
              <w:t>Where implemented</w:t>
            </w:r>
          </w:p>
        </w:tc>
        <w:tc>
          <w:tcPr>
            <w:tcW w:w="2551" w:type="dxa"/>
            <w:shd w:val="clear" w:color="auto" w:fill="123B36"/>
          </w:tcPr>
          <w:p w14:paraId="65E5564C" w14:textId="77777777" w:rsidR="00693FB5" w:rsidRDefault="00000000">
            <w:r>
              <w:rPr>
                <w:b/>
                <w:color w:val="FFFFFF"/>
                <w:sz w:val="19"/>
              </w:rPr>
              <w:t>How verified</w:t>
            </w:r>
          </w:p>
        </w:tc>
      </w:tr>
      <w:tr w:rsidR="00693FB5" w14:paraId="0611D47A" w14:textId="77777777">
        <w:trPr>
          <w:jc w:val="center"/>
        </w:trPr>
        <w:tc>
          <w:tcPr>
            <w:tcW w:w="737" w:type="dxa"/>
          </w:tcPr>
          <w:p w14:paraId="0D317B46" w14:textId="77777777" w:rsidR="00693FB5" w:rsidRDefault="00000000">
            <w:r>
              <w:rPr>
                <w:sz w:val="18"/>
              </w:rPr>
              <w:t>FR52</w:t>
            </w:r>
          </w:p>
        </w:tc>
        <w:tc>
          <w:tcPr>
            <w:tcW w:w="2551" w:type="dxa"/>
          </w:tcPr>
          <w:p w14:paraId="3E52DA10" w14:textId="77777777" w:rsidR="00693FB5" w:rsidRDefault="00000000">
            <w:r>
              <w:rPr>
                <w:sz w:val="18"/>
              </w:rPr>
              <w:t>Admit, transfer and discharge a patient while preserving bed history and responsible staff</w:t>
            </w:r>
          </w:p>
        </w:tc>
        <w:tc>
          <w:tcPr>
            <w:tcW w:w="1134" w:type="dxa"/>
            <w:shd w:val="clear" w:color="auto" w:fill="E7F3EB"/>
          </w:tcPr>
          <w:p w14:paraId="0B84630B" w14:textId="77777777" w:rsidR="00693FB5" w:rsidRDefault="00000000">
            <w:r>
              <w:rPr>
                <w:b/>
                <w:color w:val="1F7A4C"/>
                <w:sz w:val="18"/>
              </w:rPr>
              <w:t>Done</w:t>
            </w:r>
          </w:p>
        </w:tc>
        <w:tc>
          <w:tcPr>
            <w:tcW w:w="2665" w:type="dxa"/>
          </w:tcPr>
          <w:p w14:paraId="70D85E8E" w14:textId="77777777" w:rsidR="00693FB5" w:rsidRDefault="00000000">
            <w:r>
              <w:rPr>
                <w:sz w:val="18"/>
              </w:rPr>
              <w:t>AdmissionController — a transfer closes the current admission row and opens a new one linked by transferred_from_id, never overwrites bed_id in place</w:t>
            </w:r>
          </w:p>
        </w:tc>
        <w:tc>
          <w:tcPr>
            <w:tcW w:w="2551" w:type="dxa"/>
          </w:tcPr>
          <w:p w14:paraId="37B06B51" w14:textId="77777777" w:rsidR="00693FB5" w:rsidRDefault="00000000">
            <w:r>
              <w:rPr>
                <w:sz w:val="18"/>
              </w:rPr>
              <w:t>curl: admit→transfer→discharge chain confirmed; transferred_from_id correctly links the two admission legs</w:t>
            </w:r>
          </w:p>
        </w:tc>
      </w:tr>
      <w:tr w:rsidR="00693FB5" w14:paraId="68BB0B06" w14:textId="77777777">
        <w:trPr>
          <w:jc w:val="center"/>
        </w:trPr>
        <w:tc>
          <w:tcPr>
            <w:tcW w:w="737" w:type="dxa"/>
          </w:tcPr>
          <w:p w14:paraId="7510FBD2" w14:textId="77777777" w:rsidR="00693FB5" w:rsidRDefault="00000000">
            <w:r>
              <w:rPr>
                <w:sz w:val="18"/>
              </w:rPr>
              <w:t>FR53</w:t>
            </w:r>
          </w:p>
        </w:tc>
        <w:tc>
          <w:tcPr>
            <w:tcW w:w="2551" w:type="dxa"/>
          </w:tcPr>
          <w:p w14:paraId="2799ADA3" w14:textId="77777777" w:rsidR="00693FB5" w:rsidRDefault="00000000">
            <w:r>
              <w:rPr>
                <w:sz w:val="18"/>
              </w:rPr>
              <w:t>Display real-time bed availability and prevent double allocation</w:t>
            </w:r>
          </w:p>
        </w:tc>
        <w:tc>
          <w:tcPr>
            <w:tcW w:w="1134" w:type="dxa"/>
            <w:shd w:val="clear" w:color="auto" w:fill="E7F3EB"/>
          </w:tcPr>
          <w:p w14:paraId="4DA713EA" w14:textId="77777777" w:rsidR="00693FB5" w:rsidRDefault="00000000">
            <w:r>
              <w:rPr>
                <w:b/>
                <w:color w:val="1F7A4C"/>
                <w:sz w:val="18"/>
              </w:rPr>
              <w:t>Done</w:t>
            </w:r>
          </w:p>
        </w:tc>
        <w:tc>
          <w:tcPr>
            <w:tcW w:w="2665" w:type="dxa"/>
          </w:tcPr>
          <w:p w14:paraId="1DB3DFB6" w14:textId="77777777" w:rsidR="00693FB5" w:rsidRDefault="00000000">
            <w:r>
              <w:rPr>
                <w:sz w:val="18"/>
              </w:rPr>
              <w:t>BedController::index (uncached read); AdmissionController uses Bed::lockForUpdate() inside a DB transaction for admit/transfer</w:t>
            </w:r>
          </w:p>
        </w:tc>
        <w:tc>
          <w:tcPr>
            <w:tcW w:w="2551" w:type="dxa"/>
          </w:tcPr>
          <w:p w14:paraId="189A0B95" w14:textId="77777777" w:rsidR="00693FB5" w:rsidRDefault="00000000">
            <w:r>
              <w:rPr>
                <w:sz w:val="18"/>
              </w:rPr>
              <w:t>curl: attempting to admit into an already-occupied bed correctly rejected (422) under the row lock</w:t>
            </w:r>
          </w:p>
        </w:tc>
      </w:tr>
      <w:tr w:rsidR="00693FB5" w14:paraId="2BC9A63D" w14:textId="77777777">
        <w:trPr>
          <w:jc w:val="center"/>
        </w:trPr>
        <w:tc>
          <w:tcPr>
            <w:tcW w:w="737" w:type="dxa"/>
          </w:tcPr>
          <w:p w14:paraId="6AA2D259" w14:textId="77777777" w:rsidR="00693FB5" w:rsidRDefault="00000000">
            <w:r>
              <w:rPr>
                <w:sz w:val="18"/>
              </w:rPr>
              <w:t>FR54</w:t>
            </w:r>
          </w:p>
        </w:tc>
        <w:tc>
          <w:tcPr>
            <w:tcW w:w="2551" w:type="dxa"/>
          </w:tcPr>
          <w:p w14:paraId="036C9320" w14:textId="77777777" w:rsidR="00693FB5" w:rsidRDefault="00000000">
            <w:r>
              <w:rPr>
                <w:sz w:val="18"/>
              </w:rPr>
              <w:t xml:space="preserve">Record daily ward observations </w:t>
            </w:r>
            <w:r>
              <w:rPr>
                <w:sz w:val="18"/>
              </w:rPr>
              <w:lastRenderedPageBreak/>
              <w:t>and generate an authorised discharge summary</w:t>
            </w:r>
          </w:p>
        </w:tc>
        <w:tc>
          <w:tcPr>
            <w:tcW w:w="1134" w:type="dxa"/>
            <w:shd w:val="clear" w:color="auto" w:fill="E7F3EB"/>
          </w:tcPr>
          <w:p w14:paraId="7754F096" w14:textId="77777777" w:rsidR="00693FB5" w:rsidRDefault="00000000">
            <w:r>
              <w:rPr>
                <w:b/>
                <w:color w:val="1F7A4C"/>
                <w:sz w:val="18"/>
              </w:rPr>
              <w:lastRenderedPageBreak/>
              <w:t>Done</w:t>
            </w:r>
          </w:p>
        </w:tc>
        <w:tc>
          <w:tcPr>
            <w:tcW w:w="2665" w:type="dxa"/>
          </w:tcPr>
          <w:p w14:paraId="109EB304" w14:textId="77777777" w:rsidR="00693FB5" w:rsidRDefault="00000000">
            <w:r>
              <w:rPr>
                <w:sz w:val="18"/>
              </w:rPr>
              <w:t xml:space="preserve">ward_observations table; </w:t>
            </w:r>
            <w:r>
              <w:rPr>
                <w:sz w:val="18"/>
              </w:rPr>
              <w:lastRenderedPageBreak/>
              <w:t>WardObservationController (Doctor/Nurse only); AdmissionController::discharge auto-generates the summary text from the admission timeline + latest observation</w:t>
            </w:r>
          </w:p>
        </w:tc>
        <w:tc>
          <w:tcPr>
            <w:tcW w:w="2551" w:type="dxa"/>
          </w:tcPr>
          <w:p w14:paraId="33465222" w14:textId="77777777" w:rsidR="00693FB5" w:rsidRDefault="00000000">
            <w:r>
              <w:rPr>
                <w:sz w:val="18"/>
              </w:rPr>
              <w:lastRenderedPageBreak/>
              <w:t xml:space="preserve">curl: generated discharge </w:t>
            </w:r>
            <w:r>
              <w:rPr>
                <w:sz w:val="18"/>
              </w:rPr>
              <w:lastRenderedPageBreak/>
              <w:t>summary text checked and confirmed correct (bed/ward, staff, observation count, last vitals, discharge time)</w:t>
            </w:r>
          </w:p>
        </w:tc>
      </w:tr>
    </w:tbl>
    <w:p w14:paraId="71FB3B5D" w14:textId="77777777" w:rsidR="00693FB5" w:rsidRDefault="00693FB5">
      <w:pPr>
        <w:spacing w:after="80"/>
      </w:pPr>
    </w:p>
    <w:p w14:paraId="4E214A62" w14:textId="77777777" w:rsidR="00693FB5" w:rsidRDefault="00000000">
      <w:pPr>
        <w:spacing w:before="200" w:after="80"/>
      </w:pPr>
      <w:r>
        <w:rPr>
          <w:b/>
          <w:color w:val="123B36"/>
          <w:sz w:val="23"/>
        </w:rPr>
        <w:t>Audit (FR55–FR56)</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F0214E2" w14:textId="77777777">
        <w:trPr>
          <w:jc w:val="center"/>
        </w:trPr>
        <w:tc>
          <w:tcPr>
            <w:tcW w:w="737" w:type="dxa"/>
            <w:shd w:val="clear" w:color="auto" w:fill="123B36"/>
          </w:tcPr>
          <w:p w14:paraId="6E2F6525" w14:textId="77777777" w:rsidR="00693FB5" w:rsidRDefault="00000000">
            <w:r>
              <w:rPr>
                <w:b/>
                <w:color w:val="FFFFFF"/>
                <w:sz w:val="19"/>
              </w:rPr>
              <w:t>FR#</w:t>
            </w:r>
          </w:p>
        </w:tc>
        <w:tc>
          <w:tcPr>
            <w:tcW w:w="2551" w:type="dxa"/>
            <w:shd w:val="clear" w:color="auto" w:fill="123B36"/>
          </w:tcPr>
          <w:p w14:paraId="2B482A96" w14:textId="77777777" w:rsidR="00693FB5" w:rsidRDefault="00000000">
            <w:r>
              <w:rPr>
                <w:b/>
                <w:color w:val="FFFFFF"/>
                <w:sz w:val="19"/>
              </w:rPr>
              <w:t>Requirement (short)</w:t>
            </w:r>
          </w:p>
        </w:tc>
        <w:tc>
          <w:tcPr>
            <w:tcW w:w="1134" w:type="dxa"/>
            <w:shd w:val="clear" w:color="auto" w:fill="123B36"/>
          </w:tcPr>
          <w:p w14:paraId="0A9696EF" w14:textId="77777777" w:rsidR="00693FB5" w:rsidRDefault="00000000">
            <w:r>
              <w:rPr>
                <w:b/>
                <w:color w:val="FFFFFF"/>
                <w:sz w:val="19"/>
              </w:rPr>
              <w:t>Status</w:t>
            </w:r>
          </w:p>
        </w:tc>
        <w:tc>
          <w:tcPr>
            <w:tcW w:w="2665" w:type="dxa"/>
            <w:shd w:val="clear" w:color="auto" w:fill="123B36"/>
          </w:tcPr>
          <w:p w14:paraId="4E290B84" w14:textId="77777777" w:rsidR="00693FB5" w:rsidRDefault="00000000">
            <w:r>
              <w:rPr>
                <w:b/>
                <w:color w:val="FFFFFF"/>
                <w:sz w:val="19"/>
              </w:rPr>
              <w:t>Where implemented</w:t>
            </w:r>
          </w:p>
        </w:tc>
        <w:tc>
          <w:tcPr>
            <w:tcW w:w="2551" w:type="dxa"/>
            <w:shd w:val="clear" w:color="auto" w:fill="123B36"/>
          </w:tcPr>
          <w:p w14:paraId="17ABA5BD" w14:textId="77777777" w:rsidR="00693FB5" w:rsidRDefault="00000000">
            <w:r>
              <w:rPr>
                <w:b/>
                <w:color w:val="FFFFFF"/>
                <w:sz w:val="19"/>
              </w:rPr>
              <w:t>How verified</w:t>
            </w:r>
          </w:p>
        </w:tc>
      </w:tr>
      <w:tr w:rsidR="00693FB5" w14:paraId="0AC63864" w14:textId="77777777">
        <w:trPr>
          <w:jc w:val="center"/>
        </w:trPr>
        <w:tc>
          <w:tcPr>
            <w:tcW w:w="737" w:type="dxa"/>
          </w:tcPr>
          <w:p w14:paraId="7DE7F80A" w14:textId="77777777" w:rsidR="00693FB5" w:rsidRDefault="00000000">
            <w:r>
              <w:rPr>
                <w:sz w:val="18"/>
              </w:rPr>
              <w:t>FR55</w:t>
            </w:r>
          </w:p>
        </w:tc>
        <w:tc>
          <w:tcPr>
            <w:tcW w:w="2551" w:type="dxa"/>
          </w:tcPr>
          <w:p w14:paraId="4723A4F3" w14:textId="77777777" w:rsidR="00693FB5" w:rsidRDefault="00000000">
            <w:r>
              <w:rPr>
                <w:sz w:val="18"/>
              </w:rPr>
              <w:t>Authorised search and export of audit events by actor, branch, object, action and date</w:t>
            </w:r>
          </w:p>
        </w:tc>
        <w:tc>
          <w:tcPr>
            <w:tcW w:w="1134" w:type="dxa"/>
            <w:shd w:val="clear" w:color="auto" w:fill="E7F3EB"/>
          </w:tcPr>
          <w:p w14:paraId="3D7BC7EF" w14:textId="77777777" w:rsidR="00693FB5" w:rsidRDefault="00000000">
            <w:r>
              <w:rPr>
                <w:b/>
                <w:color w:val="1F7A4C"/>
                <w:sz w:val="18"/>
              </w:rPr>
              <w:t>Done</w:t>
            </w:r>
          </w:p>
        </w:tc>
        <w:tc>
          <w:tcPr>
            <w:tcW w:w="2665" w:type="dxa"/>
          </w:tcPr>
          <w:p w14:paraId="50B1E481" w14:textId="77777777" w:rsidR="00693FB5" w:rsidRDefault="00000000">
            <w:r>
              <w:rPr>
                <w:sz w:val="18"/>
              </w:rPr>
              <w:t>AuditController — filters added for actor/outcome/action/object_type/branch (via actor relation)/date range; new /audit-logs/export.csv</w:t>
            </w:r>
          </w:p>
        </w:tc>
        <w:tc>
          <w:tcPr>
            <w:tcW w:w="2551" w:type="dxa"/>
          </w:tcPr>
          <w:p w14:paraId="53980A0B" w14:textId="77777777" w:rsidR="00693FB5" w:rsidRDefault="00000000">
            <w:r>
              <w:rPr>
                <w:sz w:val="18"/>
              </w:rPr>
              <w:t>curl: branch_id/action/date-range filters and CSV export all confirmed working</w:t>
            </w:r>
          </w:p>
        </w:tc>
      </w:tr>
      <w:tr w:rsidR="00693FB5" w14:paraId="0ED6C50B" w14:textId="77777777">
        <w:trPr>
          <w:jc w:val="center"/>
        </w:trPr>
        <w:tc>
          <w:tcPr>
            <w:tcW w:w="737" w:type="dxa"/>
          </w:tcPr>
          <w:p w14:paraId="716E197C" w14:textId="77777777" w:rsidR="00693FB5" w:rsidRDefault="00000000">
            <w:r>
              <w:rPr>
                <w:sz w:val="18"/>
              </w:rPr>
              <w:t>FR56</w:t>
            </w:r>
          </w:p>
        </w:tc>
        <w:tc>
          <w:tcPr>
            <w:tcW w:w="2551" w:type="dxa"/>
          </w:tcPr>
          <w:p w14:paraId="27D49CFD" w14:textId="77777777" w:rsidR="00693FB5" w:rsidRDefault="00000000">
            <w:r>
              <w:rPr>
                <w:sz w:val="18"/>
              </w:rPr>
              <w:t>Alert administrators to repeated failed logins, privileged changes and unusual record access</w:t>
            </w:r>
          </w:p>
        </w:tc>
        <w:tc>
          <w:tcPr>
            <w:tcW w:w="1134" w:type="dxa"/>
            <w:shd w:val="clear" w:color="auto" w:fill="E7F3EB"/>
          </w:tcPr>
          <w:p w14:paraId="229761F7" w14:textId="77777777" w:rsidR="00693FB5" w:rsidRDefault="00000000">
            <w:r>
              <w:rPr>
                <w:b/>
                <w:color w:val="1F7A4C"/>
                <w:sz w:val="18"/>
              </w:rPr>
              <w:t>Done</w:t>
            </w:r>
          </w:p>
        </w:tc>
        <w:tc>
          <w:tcPr>
            <w:tcW w:w="2665" w:type="dxa"/>
          </w:tcPr>
          <w:p w14:paraId="24960238" w14:textId="77777777" w:rsidR="00693FB5" w:rsidRDefault="00000000">
            <w:r>
              <w:rPr>
                <w:sz w:val="18"/>
              </w:rPr>
              <w:t>SecurityAlertDetector service — computed live from audit_logs (deliberately not a separate table, to avoid a stale copy); GET /security-alerts</w:t>
            </w:r>
          </w:p>
        </w:tc>
        <w:tc>
          <w:tcPr>
            <w:tcW w:w="2551" w:type="dxa"/>
          </w:tcPr>
          <w:p w14:paraId="29DFEEBE" w14:textId="77777777" w:rsidR="00693FB5" w:rsidRDefault="00000000">
            <w:r>
              <w:rPr>
                <w:sz w:val="18"/>
              </w:rPr>
              <w:t>curl: 3 deliberate failed logins correctly flagged with count + timestamp; privileged-change list populated from real admin actions</w:t>
            </w:r>
          </w:p>
        </w:tc>
      </w:tr>
    </w:tbl>
    <w:p w14:paraId="6051FE8D" w14:textId="77777777" w:rsidR="00693FB5" w:rsidRDefault="00693FB5">
      <w:pPr>
        <w:spacing w:after="80"/>
      </w:pPr>
    </w:p>
    <w:p w14:paraId="449F52F8" w14:textId="77777777" w:rsidR="00693FB5" w:rsidRDefault="00000000">
      <w:pPr>
        <w:spacing w:before="200" w:after="80"/>
      </w:pPr>
      <w:r>
        <w:rPr>
          <w:b/>
          <w:color w:val="123B36"/>
          <w:sz w:val="23"/>
        </w:rPr>
        <w:t>Backup (FR57–FR58)</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39ECC7B9" w14:textId="77777777">
        <w:trPr>
          <w:jc w:val="center"/>
        </w:trPr>
        <w:tc>
          <w:tcPr>
            <w:tcW w:w="737" w:type="dxa"/>
            <w:shd w:val="clear" w:color="auto" w:fill="123B36"/>
          </w:tcPr>
          <w:p w14:paraId="2F3ED594" w14:textId="77777777" w:rsidR="00693FB5" w:rsidRDefault="00000000">
            <w:r>
              <w:rPr>
                <w:b/>
                <w:color w:val="FFFFFF"/>
                <w:sz w:val="19"/>
              </w:rPr>
              <w:t>FR#</w:t>
            </w:r>
          </w:p>
        </w:tc>
        <w:tc>
          <w:tcPr>
            <w:tcW w:w="2551" w:type="dxa"/>
            <w:shd w:val="clear" w:color="auto" w:fill="123B36"/>
          </w:tcPr>
          <w:p w14:paraId="18944E4F" w14:textId="77777777" w:rsidR="00693FB5" w:rsidRDefault="00000000">
            <w:r>
              <w:rPr>
                <w:b/>
                <w:color w:val="FFFFFF"/>
                <w:sz w:val="19"/>
              </w:rPr>
              <w:t>Requirement (short)</w:t>
            </w:r>
          </w:p>
        </w:tc>
        <w:tc>
          <w:tcPr>
            <w:tcW w:w="1134" w:type="dxa"/>
            <w:shd w:val="clear" w:color="auto" w:fill="123B36"/>
          </w:tcPr>
          <w:p w14:paraId="0C8CE161" w14:textId="77777777" w:rsidR="00693FB5" w:rsidRDefault="00000000">
            <w:r>
              <w:rPr>
                <w:b/>
                <w:color w:val="FFFFFF"/>
                <w:sz w:val="19"/>
              </w:rPr>
              <w:t>Status</w:t>
            </w:r>
          </w:p>
        </w:tc>
        <w:tc>
          <w:tcPr>
            <w:tcW w:w="2665" w:type="dxa"/>
            <w:shd w:val="clear" w:color="auto" w:fill="123B36"/>
          </w:tcPr>
          <w:p w14:paraId="13AEEDF4" w14:textId="77777777" w:rsidR="00693FB5" w:rsidRDefault="00000000">
            <w:r>
              <w:rPr>
                <w:b/>
                <w:color w:val="FFFFFF"/>
                <w:sz w:val="19"/>
              </w:rPr>
              <w:t>Where implemented</w:t>
            </w:r>
          </w:p>
        </w:tc>
        <w:tc>
          <w:tcPr>
            <w:tcW w:w="2551" w:type="dxa"/>
            <w:shd w:val="clear" w:color="auto" w:fill="123B36"/>
          </w:tcPr>
          <w:p w14:paraId="38EB6775" w14:textId="77777777" w:rsidR="00693FB5" w:rsidRDefault="00000000">
            <w:r>
              <w:rPr>
                <w:b/>
                <w:color w:val="FFFFFF"/>
                <w:sz w:val="19"/>
              </w:rPr>
              <w:t>How verified</w:t>
            </w:r>
          </w:p>
        </w:tc>
      </w:tr>
      <w:tr w:rsidR="00693FB5" w14:paraId="7A6E4A40" w14:textId="77777777">
        <w:trPr>
          <w:jc w:val="center"/>
        </w:trPr>
        <w:tc>
          <w:tcPr>
            <w:tcW w:w="737" w:type="dxa"/>
          </w:tcPr>
          <w:p w14:paraId="4BB6E457" w14:textId="77777777" w:rsidR="00693FB5" w:rsidRDefault="00000000">
            <w:r>
              <w:rPr>
                <w:sz w:val="18"/>
              </w:rPr>
              <w:t>FR57</w:t>
            </w:r>
          </w:p>
        </w:tc>
        <w:tc>
          <w:tcPr>
            <w:tcW w:w="2551" w:type="dxa"/>
          </w:tcPr>
          <w:p w14:paraId="4262B92B" w14:textId="77777777" w:rsidR="00693FB5" w:rsidRDefault="00000000">
            <w:r>
              <w:rPr>
                <w:sz w:val="18"/>
              </w:rPr>
              <w:t>Run configured encrypted backups, verify completion and alert on failure</w:t>
            </w:r>
          </w:p>
        </w:tc>
        <w:tc>
          <w:tcPr>
            <w:tcW w:w="1134" w:type="dxa"/>
            <w:shd w:val="clear" w:color="auto" w:fill="E7F3EB"/>
          </w:tcPr>
          <w:p w14:paraId="60667F1C" w14:textId="77777777" w:rsidR="00693FB5" w:rsidRDefault="00000000">
            <w:r>
              <w:rPr>
                <w:b/>
                <w:color w:val="1F7A4C"/>
                <w:sz w:val="18"/>
              </w:rPr>
              <w:t>Done</w:t>
            </w:r>
          </w:p>
        </w:tc>
        <w:tc>
          <w:tcPr>
            <w:tcW w:w="2665" w:type="dxa"/>
          </w:tcPr>
          <w:p w14:paraId="572742DE" w14:textId="77777777" w:rsidR="00693FB5" w:rsidRDefault="00000000">
            <w:r>
              <w:rPr>
                <w:sz w:val="18"/>
              </w:rPr>
              <w:t>BackupService::run() — real `mysqldump` via Laravel's Process facade, output verified non-empty before trusting it, encrypted with Crypt::encryptString(), stored under storage/app/private/backups/; `php artisan backup:run` scheduled dailyAt('02:00'); AuditLog alert on failure</w:t>
            </w:r>
          </w:p>
        </w:tc>
        <w:tc>
          <w:tcPr>
            <w:tcW w:w="2551" w:type="dxa"/>
          </w:tcPr>
          <w:p w14:paraId="183D157E" w14:textId="77777777" w:rsidR="00693FB5" w:rsidRDefault="00000000">
            <w:r>
              <w:rPr>
                <w:sz w:val="18"/>
              </w:rPr>
              <w:t>Ran for real: produced a genuine ~100KB encrypted dump, confirmed the stored file is ciphertext (no plaintext SQL inside it). One transient Windows socket error was hit when triggering a second run from inside the long-lived dev server process — the scheduled/CLI path (a fresh process each run) was retested and is unaffected; see Section 9.</w:t>
            </w:r>
          </w:p>
        </w:tc>
      </w:tr>
      <w:tr w:rsidR="00693FB5" w14:paraId="447BE54F" w14:textId="77777777">
        <w:trPr>
          <w:jc w:val="center"/>
        </w:trPr>
        <w:tc>
          <w:tcPr>
            <w:tcW w:w="737" w:type="dxa"/>
          </w:tcPr>
          <w:p w14:paraId="74238464" w14:textId="77777777" w:rsidR="00693FB5" w:rsidRDefault="00000000">
            <w:r>
              <w:rPr>
                <w:sz w:val="18"/>
              </w:rPr>
              <w:t>FR58</w:t>
            </w:r>
          </w:p>
        </w:tc>
        <w:tc>
          <w:tcPr>
            <w:tcW w:w="2551" w:type="dxa"/>
          </w:tcPr>
          <w:p w14:paraId="119AD602" w14:textId="77777777" w:rsidR="00693FB5" w:rsidRDefault="00000000">
            <w:r>
              <w:rPr>
                <w:sz w:val="18"/>
              </w:rPr>
              <w:t>Authorised admin initiates a controlled restore drill and its result is recorded</w:t>
            </w:r>
          </w:p>
        </w:tc>
        <w:tc>
          <w:tcPr>
            <w:tcW w:w="1134" w:type="dxa"/>
            <w:shd w:val="clear" w:color="auto" w:fill="E7F3EB"/>
          </w:tcPr>
          <w:p w14:paraId="7C10D0EE" w14:textId="77777777" w:rsidR="00693FB5" w:rsidRDefault="00000000">
            <w:r>
              <w:rPr>
                <w:b/>
                <w:color w:val="1F7A4C"/>
                <w:sz w:val="18"/>
              </w:rPr>
              <w:t>Done</w:t>
            </w:r>
          </w:p>
        </w:tc>
        <w:tc>
          <w:tcPr>
            <w:tcW w:w="2665" w:type="dxa"/>
          </w:tcPr>
          <w:p w14:paraId="2C2C423C" w14:textId="77777777" w:rsidR="00693FB5" w:rsidRDefault="00000000">
            <w:r>
              <w:rPr>
                <w:sz w:val="18"/>
              </w:rPr>
              <w:t>restore_drills table; BackupService::runRestoreDrill() — decrypts and structurally validates the dump (does NOT execute against the live database, which would be destructive)</w:t>
            </w:r>
          </w:p>
        </w:tc>
        <w:tc>
          <w:tcPr>
            <w:tcW w:w="2551" w:type="dxa"/>
          </w:tcPr>
          <w:p w14:paraId="38F5B05E" w14:textId="77777777" w:rsidR="00693FB5" w:rsidRDefault="00000000">
            <w:r>
              <w:rPr>
                <w:sz w:val="18"/>
              </w:rPr>
              <w:t>curl: drill against a real successful backup → passed with byte count; drill against a failed/incomplete backup → correctly failed with reason</w:t>
            </w:r>
          </w:p>
        </w:tc>
      </w:tr>
    </w:tbl>
    <w:p w14:paraId="6018D566" w14:textId="77777777" w:rsidR="00693FB5" w:rsidRDefault="00693FB5">
      <w:pPr>
        <w:spacing w:after="80"/>
      </w:pPr>
    </w:p>
    <w:p w14:paraId="33BF91C2" w14:textId="77777777" w:rsidR="00693FB5" w:rsidRDefault="00000000">
      <w:pPr>
        <w:spacing w:before="200" w:after="80"/>
      </w:pPr>
      <w:r>
        <w:rPr>
          <w:b/>
          <w:color w:val="123B36"/>
          <w:sz w:val="23"/>
        </w:rPr>
        <w:t>Configuration (FR59–FR60)</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36EF4013" w14:textId="77777777">
        <w:trPr>
          <w:jc w:val="center"/>
        </w:trPr>
        <w:tc>
          <w:tcPr>
            <w:tcW w:w="737" w:type="dxa"/>
            <w:shd w:val="clear" w:color="auto" w:fill="123B36"/>
          </w:tcPr>
          <w:p w14:paraId="574781F0" w14:textId="77777777" w:rsidR="00693FB5" w:rsidRDefault="00000000">
            <w:r>
              <w:rPr>
                <w:b/>
                <w:color w:val="FFFFFF"/>
                <w:sz w:val="19"/>
              </w:rPr>
              <w:t>FR#</w:t>
            </w:r>
          </w:p>
        </w:tc>
        <w:tc>
          <w:tcPr>
            <w:tcW w:w="2551" w:type="dxa"/>
            <w:shd w:val="clear" w:color="auto" w:fill="123B36"/>
          </w:tcPr>
          <w:p w14:paraId="6D50B272" w14:textId="77777777" w:rsidR="00693FB5" w:rsidRDefault="00000000">
            <w:r>
              <w:rPr>
                <w:b/>
                <w:color w:val="FFFFFF"/>
                <w:sz w:val="19"/>
              </w:rPr>
              <w:t>Requirement (short)</w:t>
            </w:r>
          </w:p>
        </w:tc>
        <w:tc>
          <w:tcPr>
            <w:tcW w:w="1134" w:type="dxa"/>
            <w:shd w:val="clear" w:color="auto" w:fill="123B36"/>
          </w:tcPr>
          <w:p w14:paraId="4BDAAC96" w14:textId="77777777" w:rsidR="00693FB5" w:rsidRDefault="00000000">
            <w:r>
              <w:rPr>
                <w:b/>
                <w:color w:val="FFFFFF"/>
                <w:sz w:val="19"/>
              </w:rPr>
              <w:t>Status</w:t>
            </w:r>
          </w:p>
        </w:tc>
        <w:tc>
          <w:tcPr>
            <w:tcW w:w="2665" w:type="dxa"/>
            <w:shd w:val="clear" w:color="auto" w:fill="123B36"/>
          </w:tcPr>
          <w:p w14:paraId="1F1BC2FF" w14:textId="77777777" w:rsidR="00693FB5" w:rsidRDefault="00000000">
            <w:r>
              <w:rPr>
                <w:b/>
                <w:color w:val="FFFFFF"/>
                <w:sz w:val="19"/>
              </w:rPr>
              <w:t>Where implemented</w:t>
            </w:r>
          </w:p>
        </w:tc>
        <w:tc>
          <w:tcPr>
            <w:tcW w:w="2551" w:type="dxa"/>
            <w:shd w:val="clear" w:color="auto" w:fill="123B36"/>
          </w:tcPr>
          <w:p w14:paraId="07147593" w14:textId="77777777" w:rsidR="00693FB5" w:rsidRDefault="00000000">
            <w:r>
              <w:rPr>
                <w:b/>
                <w:color w:val="FFFFFF"/>
                <w:sz w:val="19"/>
              </w:rPr>
              <w:t>How verified</w:t>
            </w:r>
          </w:p>
        </w:tc>
      </w:tr>
      <w:tr w:rsidR="00693FB5" w14:paraId="3E4899BD" w14:textId="77777777">
        <w:trPr>
          <w:jc w:val="center"/>
        </w:trPr>
        <w:tc>
          <w:tcPr>
            <w:tcW w:w="737" w:type="dxa"/>
          </w:tcPr>
          <w:p w14:paraId="1379F12C" w14:textId="77777777" w:rsidR="00693FB5" w:rsidRDefault="00000000">
            <w:r>
              <w:rPr>
                <w:sz w:val="18"/>
              </w:rPr>
              <w:t>FR59</w:t>
            </w:r>
          </w:p>
        </w:tc>
        <w:tc>
          <w:tcPr>
            <w:tcW w:w="2551" w:type="dxa"/>
          </w:tcPr>
          <w:p w14:paraId="4825D769" w14:textId="77777777" w:rsidR="00693FB5" w:rsidRDefault="00000000">
            <w:r>
              <w:rPr>
                <w:sz w:val="18"/>
              </w:rPr>
              <w:t>Manage appointment durations, notification schedules, retention settings and feature flags via audited configuration</w:t>
            </w:r>
          </w:p>
        </w:tc>
        <w:tc>
          <w:tcPr>
            <w:tcW w:w="1134" w:type="dxa"/>
            <w:shd w:val="clear" w:color="auto" w:fill="E7F3EB"/>
          </w:tcPr>
          <w:p w14:paraId="6EC5BA59" w14:textId="77777777" w:rsidR="00693FB5" w:rsidRDefault="00000000">
            <w:r>
              <w:rPr>
                <w:b/>
                <w:color w:val="1F7A4C"/>
                <w:sz w:val="18"/>
              </w:rPr>
              <w:t>Done</w:t>
            </w:r>
          </w:p>
        </w:tc>
        <w:tc>
          <w:tcPr>
            <w:tcW w:w="2665" w:type="dxa"/>
          </w:tcPr>
          <w:p w14:paraId="328AD50E" w14:textId="77777777" w:rsidR="00693FB5" w:rsidRDefault="00000000">
            <w:r>
              <w:rPr>
                <w:sz w:val="18"/>
              </w:rPr>
              <w:t>settings table (key/value/label/type); SettingController; audited via the standard 'audit' middleware on the PUT route; AdminConfig.jsx System Variables card</w:t>
            </w:r>
          </w:p>
        </w:tc>
        <w:tc>
          <w:tcPr>
            <w:tcW w:w="2551" w:type="dxa"/>
          </w:tcPr>
          <w:p w14:paraId="131C4325" w14:textId="77777777" w:rsidR="00693FB5" w:rsidRDefault="00000000">
            <w:r>
              <w:rPr>
                <w:sz w:val="18"/>
              </w:rPr>
              <w:t>curl: numeric setting update; non-numeric value against a numeric setting correctly rejected (422)</w:t>
            </w:r>
          </w:p>
        </w:tc>
      </w:tr>
      <w:tr w:rsidR="00693FB5" w14:paraId="2565C061" w14:textId="77777777">
        <w:trPr>
          <w:jc w:val="center"/>
        </w:trPr>
        <w:tc>
          <w:tcPr>
            <w:tcW w:w="737" w:type="dxa"/>
          </w:tcPr>
          <w:p w14:paraId="023EC374" w14:textId="77777777" w:rsidR="00693FB5" w:rsidRDefault="00000000">
            <w:r>
              <w:rPr>
                <w:sz w:val="18"/>
              </w:rPr>
              <w:t>FR60</w:t>
            </w:r>
          </w:p>
        </w:tc>
        <w:tc>
          <w:tcPr>
            <w:tcW w:w="2551" w:type="dxa"/>
          </w:tcPr>
          <w:p w14:paraId="3CDCD9CF" w14:textId="77777777" w:rsidR="00693FB5" w:rsidRDefault="00000000">
            <w:r>
              <w:rPr>
                <w:sz w:val="18"/>
              </w:rPr>
              <w:t>Maintain departments, wards, rooms, beds, service prices and inventory thresholds by branch</w:t>
            </w:r>
          </w:p>
        </w:tc>
        <w:tc>
          <w:tcPr>
            <w:tcW w:w="1134" w:type="dxa"/>
            <w:shd w:val="clear" w:color="auto" w:fill="E7F3EB"/>
          </w:tcPr>
          <w:p w14:paraId="7F9CBB88" w14:textId="77777777" w:rsidR="00693FB5" w:rsidRDefault="00000000">
            <w:r>
              <w:rPr>
                <w:b/>
                <w:color w:val="1F7A4C"/>
                <w:sz w:val="18"/>
              </w:rPr>
              <w:t>Done</w:t>
            </w:r>
          </w:p>
        </w:tc>
        <w:tc>
          <w:tcPr>
            <w:tcW w:w="2665" w:type="dxa"/>
          </w:tcPr>
          <w:p w14:paraId="3AD33F60" w14:textId="77777777" w:rsidR="00693FB5" w:rsidRDefault="00000000">
            <w:r>
              <w:rPr>
                <w:sz w:val="18"/>
              </w:rPr>
              <w:t xml:space="preserve">New departments and services tables (branch-scoped, unique-per-branch names); </w:t>
            </w:r>
            <w:r>
              <w:rPr>
                <w:sz w:val="18"/>
              </w:rPr>
              <w:lastRenderedPageBreak/>
              <w:t>BedController gained store/update; PharmacyController gained an update endpoint for thresholds/pricing; AdminBranchConfig.jsx (4 tabs)</w:t>
            </w:r>
          </w:p>
        </w:tc>
        <w:tc>
          <w:tcPr>
            <w:tcW w:w="2551" w:type="dxa"/>
          </w:tcPr>
          <w:p w14:paraId="5533202A" w14:textId="77777777" w:rsidR="00693FB5" w:rsidRDefault="00000000">
            <w:r>
              <w:rPr>
                <w:sz w:val="18"/>
              </w:rPr>
              <w:lastRenderedPageBreak/>
              <w:t xml:space="preserve">curl: duplicate department/service names correctly rejected with a clean </w:t>
            </w:r>
            <w:r>
              <w:rPr>
                <w:sz w:val="18"/>
              </w:rPr>
              <w:lastRenderedPageBreak/>
              <w:t>422 (a raw-500 bug was found and fixed here — see Section 7); bed create + occupied-bed guard; medicine threshold update</w:t>
            </w:r>
          </w:p>
        </w:tc>
      </w:tr>
    </w:tbl>
    <w:p w14:paraId="4B9209E7" w14:textId="77777777" w:rsidR="00693FB5" w:rsidRDefault="00693FB5">
      <w:pPr>
        <w:spacing w:after="80"/>
      </w:pPr>
    </w:p>
    <w:p w14:paraId="3C92B364" w14:textId="77777777" w:rsidR="00693FB5" w:rsidRDefault="00000000">
      <w:pPr>
        <w:spacing w:before="200" w:after="80"/>
      </w:pPr>
      <w:r>
        <w:rPr>
          <w:b/>
          <w:color w:val="123B36"/>
          <w:sz w:val="23"/>
        </w:rPr>
        <w:t>Patient rights (FR61)</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0E51018" w14:textId="77777777">
        <w:trPr>
          <w:jc w:val="center"/>
        </w:trPr>
        <w:tc>
          <w:tcPr>
            <w:tcW w:w="737" w:type="dxa"/>
            <w:shd w:val="clear" w:color="auto" w:fill="123B36"/>
          </w:tcPr>
          <w:p w14:paraId="62F8E050" w14:textId="77777777" w:rsidR="00693FB5" w:rsidRDefault="00000000">
            <w:r>
              <w:rPr>
                <w:b/>
                <w:color w:val="FFFFFF"/>
                <w:sz w:val="19"/>
              </w:rPr>
              <w:t>FR#</w:t>
            </w:r>
          </w:p>
        </w:tc>
        <w:tc>
          <w:tcPr>
            <w:tcW w:w="2551" w:type="dxa"/>
            <w:shd w:val="clear" w:color="auto" w:fill="123B36"/>
          </w:tcPr>
          <w:p w14:paraId="00C246DE" w14:textId="77777777" w:rsidR="00693FB5" w:rsidRDefault="00000000">
            <w:r>
              <w:rPr>
                <w:b/>
                <w:color w:val="FFFFFF"/>
                <w:sz w:val="19"/>
              </w:rPr>
              <w:t>Requirement (short)</w:t>
            </w:r>
          </w:p>
        </w:tc>
        <w:tc>
          <w:tcPr>
            <w:tcW w:w="1134" w:type="dxa"/>
            <w:shd w:val="clear" w:color="auto" w:fill="123B36"/>
          </w:tcPr>
          <w:p w14:paraId="3825520B" w14:textId="77777777" w:rsidR="00693FB5" w:rsidRDefault="00000000">
            <w:r>
              <w:rPr>
                <w:b/>
                <w:color w:val="FFFFFF"/>
                <w:sz w:val="19"/>
              </w:rPr>
              <w:t>Status</w:t>
            </w:r>
          </w:p>
        </w:tc>
        <w:tc>
          <w:tcPr>
            <w:tcW w:w="2665" w:type="dxa"/>
            <w:shd w:val="clear" w:color="auto" w:fill="123B36"/>
          </w:tcPr>
          <w:p w14:paraId="0AC94DF6" w14:textId="77777777" w:rsidR="00693FB5" w:rsidRDefault="00000000">
            <w:r>
              <w:rPr>
                <w:b/>
                <w:color w:val="FFFFFF"/>
                <w:sz w:val="19"/>
              </w:rPr>
              <w:t>Where implemented</w:t>
            </w:r>
          </w:p>
        </w:tc>
        <w:tc>
          <w:tcPr>
            <w:tcW w:w="2551" w:type="dxa"/>
            <w:shd w:val="clear" w:color="auto" w:fill="123B36"/>
          </w:tcPr>
          <w:p w14:paraId="67C08CC3" w14:textId="77777777" w:rsidR="00693FB5" w:rsidRDefault="00000000">
            <w:r>
              <w:rPr>
                <w:b/>
                <w:color w:val="FFFFFF"/>
                <w:sz w:val="19"/>
              </w:rPr>
              <w:t>How verified</w:t>
            </w:r>
          </w:p>
        </w:tc>
      </w:tr>
      <w:tr w:rsidR="00693FB5" w14:paraId="3AA87C20" w14:textId="77777777">
        <w:trPr>
          <w:jc w:val="center"/>
        </w:trPr>
        <w:tc>
          <w:tcPr>
            <w:tcW w:w="737" w:type="dxa"/>
          </w:tcPr>
          <w:p w14:paraId="4EA76134" w14:textId="77777777" w:rsidR="00693FB5" w:rsidRDefault="00000000">
            <w:r>
              <w:rPr>
                <w:sz w:val="18"/>
              </w:rPr>
              <w:t>FR61</w:t>
            </w:r>
          </w:p>
        </w:tc>
        <w:tc>
          <w:tcPr>
            <w:tcW w:w="2551" w:type="dxa"/>
          </w:tcPr>
          <w:p w14:paraId="0648E4BB" w14:textId="77777777" w:rsidR="00693FB5" w:rsidRDefault="00000000">
            <w:r>
              <w:rPr>
                <w:sz w:val="18"/>
              </w:rPr>
              <w:t>Manage patient access/correction requests with identity verification, assignment, decision and audit trail</w:t>
            </w:r>
          </w:p>
        </w:tc>
        <w:tc>
          <w:tcPr>
            <w:tcW w:w="1134" w:type="dxa"/>
            <w:shd w:val="clear" w:color="auto" w:fill="E7F3EB"/>
          </w:tcPr>
          <w:p w14:paraId="357B8F6F" w14:textId="77777777" w:rsidR="00693FB5" w:rsidRDefault="00000000">
            <w:r>
              <w:rPr>
                <w:b/>
                <w:color w:val="1F7A4C"/>
                <w:sz w:val="18"/>
              </w:rPr>
              <w:t>Done</w:t>
            </w:r>
          </w:p>
        </w:tc>
        <w:tc>
          <w:tcPr>
            <w:tcW w:w="2665" w:type="dxa"/>
          </w:tcPr>
          <w:p w14:paraId="603A6353" w14:textId="77777777" w:rsidR="00693FB5" w:rsidRDefault="00000000">
            <w:r>
              <w:rPr>
                <w:sz w:val="18"/>
              </w:rPr>
              <w:t>data_requests table; DataRequestController (submit→assign+verify→decide); decide() hard-blocks (422) on an unverified identity_verified flag; AdminDataRequests.jsx review queue</w:t>
            </w:r>
          </w:p>
        </w:tc>
        <w:tc>
          <w:tcPr>
            <w:tcW w:w="2551" w:type="dxa"/>
          </w:tcPr>
          <w:p w14:paraId="3B01445D" w14:textId="77777777" w:rsidR="00693FB5" w:rsidRDefault="00000000">
            <w:r>
              <w:rPr>
                <w:sz w:val="18"/>
              </w:rPr>
              <w:t>curl: full assign→decide flow confirmed; identity-verification gate confirmed genuinely enforced (422 on an unverified request), not just a UI checkbox</w:t>
            </w:r>
          </w:p>
        </w:tc>
      </w:tr>
    </w:tbl>
    <w:p w14:paraId="6CAEB762" w14:textId="77777777" w:rsidR="00693FB5" w:rsidRDefault="00693FB5">
      <w:pPr>
        <w:spacing w:after="80"/>
      </w:pPr>
    </w:p>
    <w:p w14:paraId="05BE09B1" w14:textId="77777777" w:rsidR="00693FB5" w:rsidRDefault="00000000">
      <w:pPr>
        <w:spacing w:before="200" w:after="80"/>
      </w:pPr>
      <w:r>
        <w:rPr>
          <w:b/>
          <w:color w:val="123B36"/>
          <w:sz w:val="23"/>
        </w:rPr>
        <w:t>Data quality (FR62)</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9C51512" w14:textId="77777777">
        <w:trPr>
          <w:jc w:val="center"/>
        </w:trPr>
        <w:tc>
          <w:tcPr>
            <w:tcW w:w="737" w:type="dxa"/>
            <w:shd w:val="clear" w:color="auto" w:fill="123B36"/>
          </w:tcPr>
          <w:p w14:paraId="66866BBE" w14:textId="77777777" w:rsidR="00693FB5" w:rsidRDefault="00000000">
            <w:r>
              <w:rPr>
                <w:b/>
                <w:color w:val="FFFFFF"/>
                <w:sz w:val="19"/>
              </w:rPr>
              <w:t>FR#</w:t>
            </w:r>
          </w:p>
        </w:tc>
        <w:tc>
          <w:tcPr>
            <w:tcW w:w="2551" w:type="dxa"/>
            <w:shd w:val="clear" w:color="auto" w:fill="123B36"/>
          </w:tcPr>
          <w:p w14:paraId="4DE04AD0" w14:textId="77777777" w:rsidR="00693FB5" w:rsidRDefault="00000000">
            <w:r>
              <w:rPr>
                <w:b/>
                <w:color w:val="FFFFFF"/>
                <w:sz w:val="19"/>
              </w:rPr>
              <w:t>Requirement (short)</w:t>
            </w:r>
          </w:p>
        </w:tc>
        <w:tc>
          <w:tcPr>
            <w:tcW w:w="1134" w:type="dxa"/>
            <w:shd w:val="clear" w:color="auto" w:fill="123B36"/>
          </w:tcPr>
          <w:p w14:paraId="30A2F1E5" w14:textId="77777777" w:rsidR="00693FB5" w:rsidRDefault="00000000">
            <w:r>
              <w:rPr>
                <w:b/>
                <w:color w:val="FFFFFF"/>
                <w:sz w:val="19"/>
              </w:rPr>
              <w:t>Status</w:t>
            </w:r>
          </w:p>
        </w:tc>
        <w:tc>
          <w:tcPr>
            <w:tcW w:w="2665" w:type="dxa"/>
            <w:shd w:val="clear" w:color="auto" w:fill="123B36"/>
          </w:tcPr>
          <w:p w14:paraId="762699FB" w14:textId="77777777" w:rsidR="00693FB5" w:rsidRDefault="00000000">
            <w:r>
              <w:rPr>
                <w:b/>
                <w:color w:val="FFFFFF"/>
                <w:sz w:val="19"/>
              </w:rPr>
              <w:t>Where implemented</w:t>
            </w:r>
          </w:p>
        </w:tc>
        <w:tc>
          <w:tcPr>
            <w:tcW w:w="2551" w:type="dxa"/>
            <w:shd w:val="clear" w:color="auto" w:fill="123B36"/>
          </w:tcPr>
          <w:p w14:paraId="41EE3070" w14:textId="77777777" w:rsidR="00693FB5" w:rsidRDefault="00000000">
            <w:r>
              <w:rPr>
                <w:b/>
                <w:color w:val="FFFFFF"/>
                <w:sz w:val="19"/>
              </w:rPr>
              <w:t>How verified</w:t>
            </w:r>
          </w:p>
        </w:tc>
      </w:tr>
      <w:tr w:rsidR="00693FB5" w14:paraId="0890E077" w14:textId="77777777">
        <w:trPr>
          <w:jc w:val="center"/>
        </w:trPr>
        <w:tc>
          <w:tcPr>
            <w:tcW w:w="737" w:type="dxa"/>
          </w:tcPr>
          <w:p w14:paraId="48C65251" w14:textId="77777777" w:rsidR="00693FB5" w:rsidRDefault="00000000">
            <w:r>
              <w:rPr>
                <w:sz w:val="18"/>
              </w:rPr>
              <w:t>FR62</w:t>
            </w:r>
          </w:p>
        </w:tc>
        <w:tc>
          <w:tcPr>
            <w:tcW w:w="2551" w:type="dxa"/>
          </w:tcPr>
          <w:p w14:paraId="7B50D426" w14:textId="77777777" w:rsidR="00693FB5" w:rsidRDefault="00000000">
            <w:r>
              <w:rPr>
                <w:sz w:val="18"/>
              </w:rPr>
              <w:t>Detect possible duplicate patient records, require authorised review before merge</w:t>
            </w:r>
          </w:p>
        </w:tc>
        <w:tc>
          <w:tcPr>
            <w:tcW w:w="1134" w:type="dxa"/>
            <w:shd w:val="clear" w:color="auto" w:fill="E7F3EB"/>
          </w:tcPr>
          <w:p w14:paraId="66E7B721" w14:textId="77777777" w:rsidR="00693FB5" w:rsidRDefault="00000000">
            <w:r>
              <w:rPr>
                <w:b/>
                <w:color w:val="1F7A4C"/>
                <w:sz w:val="18"/>
              </w:rPr>
              <w:t>Done</w:t>
            </w:r>
          </w:p>
        </w:tc>
        <w:tc>
          <w:tcPr>
            <w:tcW w:w="2665" w:type="dxa"/>
          </w:tcPr>
          <w:p w14:paraId="62695A9B" w14:textId="77777777" w:rsidR="00693FB5" w:rsidRDefault="00000000">
            <w:r>
              <w:rPr>
                <w:sz w:val="18"/>
              </w:rPr>
              <w:t>patient_duplicate_flags table; DuplicatePatientDetector service (DOB/name-similarity/contact heuristic scoring); PatientDuplicateController::merge reassigns FKs across 9 tables inside one transaction, deactivates (never deletes) the losing record</w:t>
            </w:r>
          </w:p>
        </w:tc>
        <w:tc>
          <w:tcPr>
            <w:tcW w:w="2551" w:type="dxa"/>
          </w:tcPr>
          <w:p w14:paraId="7EC5E28B" w14:textId="77777777" w:rsidR="00693FB5" w:rsidRDefault="00000000">
            <w:r>
              <w:rPr>
                <w:sz w:val="18"/>
              </w:rPr>
              <w:t>curl: seeded a real near-clone (score 100), merged, confirmed the losing record deactivated and the flag marked 'merged'. A seeder bug that made this untestable at first was found and fixed — see Section 7.</w:t>
            </w:r>
          </w:p>
        </w:tc>
      </w:tr>
    </w:tbl>
    <w:p w14:paraId="38FFF359" w14:textId="77777777" w:rsidR="00693FB5" w:rsidRDefault="00693FB5">
      <w:pPr>
        <w:spacing w:after="80"/>
      </w:pPr>
    </w:p>
    <w:p w14:paraId="4E276710" w14:textId="77777777" w:rsidR="00693FB5" w:rsidRDefault="00000000">
      <w:pPr>
        <w:spacing w:before="200" w:after="80"/>
      </w:pPr>
      <w:r>
        <w:rPr>
          <w:b/>
          <w:color w:val="123B36"/>
          <w:sz w:val="23"/>
        </w:rPr>
        <w:t>Safety (FR63)</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8367439" w14:textId="77777777">
        <w:trPr>
          <w:jc w:val="center"/>
        </w:trPr>
        <w:tc>
          <w:tcPr>
            <w:tcW w:w="737" w:type="dxa"/>
            <w:shd w:val="clear" w:color="auto" w:fill="123B36"/>
          </w:tcPr>
          <w:p w14:paraId="58A9A076" w14:textId="77777777" w:rsidR="00693FB5" w:rsidRDefault="00000000">
            <w:r>
              <w:rPr>
                <w:b/>
                <w:color w:val="FFFFFF"/>
                <w:sz w:val="19"/>
              </w:rPr>
              <w:t>FR#</w:t>
            </w:r>
          </w:p>
        </w:tc>
        <w:tc>
          <w:tcPr>
            <w:tcW w:w="2551" w:type="dxa"/>
            <w:shd w:val="clear" w:color="auto" w:fill="123B36"/>
          </w:tcPr>
          <w:p w14:paraId="7E7DABED" w14:textId="77777777" w:rsidR="00693FB5" w:rsidRDefault="00000000">
            <w:r>
              <w:rPr>
                <w:b/>
                <w:color w:val="FFFFFF"/>
                <w:sz w:val="19"/>
              </w:rPr>
              <w:t>Requirement (short)</w:t>
            </w:r>
          </w:p>
        </w:tc>
        <w:tc>
          <w:tcPr>
            <w:tcW w:w="1134" w:type="dxa"/>
            <w:shd w:val="clear" w:color="auto" w:fill="123B36"/>
          </w:tcPr>
          <w:p w14:paraId="363993DE" w14:textId="77777777" w:rsidR="00693FB5" w:rsidRDefault="00000000">
            <w:r>
              <w:rPr>
                <w:b/>
                <w:color w:val="FFFFFF"/>
                <w:sz w:val="19"/>
              </w:rPr>
              <w:t>Status</w:t>
            </w:r>
          </w:p>
        </w:tc>
        <w:tc>
          <w:tcPr>
            <w:tcW w:w="2665" w:type="dxa"/>
            <w:shd w:val="clear" w:color="auto" w:fill="123B36"/>
          </w:tcPr>
          <w:p w14:paraId="59EA6D5C" w14:textId="77777777" w:rsidR="00693FB5" w:rsidRDefault="00000000">
            <w:r>
              <w:rPr>
                <w:b/>
                <w:color w:val="FFFFFF"/>
                <w:sz w:val="19"/>
              </w:rPr>
              <w:t>Where implemented</w:t>
            </w:r>
          </w:p>
        </w:tc>
        <w:tc>
          <w:tcPr>
            <w:tcW w:w="2551" w:type="dxa"/>
            <w:shd w:val="clear" w:color="auto" w:fill="123B36"/>
          </w:tcPr>
          <w:p w14:paraId="117247BA" w14:textId="77777777" w:rsidR="00693FB5" w:rsidRDefault="00000000">
            <w:r>
              <w:rPr>
                <w:b/>
                <w:color w:val="FFFFFF"/>
                <w:sz w:val="19"/>
              </w:rPr>
              <w:t>How verified</w:t>
            </w:r>
          </w:p>
        </w:tc>
      </w:tr>
      <w:tr w:rsidR="00693FB5" w14:paraId="41C62523" w14:textId="77777777">
        <w:trPr>
          <w:jc w:val="center"/>
        </w:trPr>
        <w:tc>
          <w:tcPr>
            <w:tcW w:w="737" w:type="dxa"/>
          </w:tcPr>
          <w:p w14:paraId="0C159DC1" w14:textId="77777777" w:rsidR="00693FB5" w:rsidRDefault="00000000">
            <w:r>
              <w:rPr>
                <w:sz w:val="18"/>
              </w:rPr>
              <w:t>FR63</w:t>
            </w:r>
          </w:p>
        </w:tc>
        <w:tc>
          <w:tcPr>
            <w:tcW w:w="2551" w:type="dxa"/>
          </w:tcPr>
          <w:p w14:paraId="3451AFEF" w14:textId="77777777" w:rsidR="00693FB5" w:rsidRDefault="00000000">
            <w:r>
              <w:rPr>
                <w:sz w:val="18"/>
              </w:rPr>
              <w:t>Block or warn on known allergy and expired-medicine conflicts before a prescription is dispensed</w:t>
            </w:r>
          </w:p>
        </w:tc>
        <w:tc>
          <w:tcPr>
            <w:tcW w:w="1134" w:type="dxa"/>
            <w:shd w:val="clear" w:color="auto" w:fill="E7F3EB"/>
          </w:tcPr>
          <w:p w14:paraId="3CD72DDB" w14:textId="77777777" w:rsidR="00693FB5" w:rsidRDefault="00000000">
            <w:r>
              <w:rPr>
                <w:b/>
                <w:color w:val="1F7A4C"/>
                <w:sz w:val="18"/>
              </w:rPr>
              <w:t>Done</w:t>
            </w:r>
          </w:p>
        </w:tc>
        <w:tc>
          <w:tcPr>
            <w:tcW w:w="2665" w:type="dxa"/>
          </w:tcPr>
          <w:p w14:paraId="2606EFB8" w14:textId="77777777" w:rsidR="00693FB5" w:rsidRDefault="00000000">
            <w:r>
              <w:rPr>
                <w:sz w:val="18"/>
              </w:rPr>
              <w:t>PharmacyController::detectAllergyConflict() — tokenises Patient.allergies and matches against the medicine's name/category; dispense() blocks with a 422 (allergy_conflict flag) unless a ≥10-character override_reason is supplied, in which case it proceeds and logs an ALLERGY_OVERRIDE_DISPENSE audit entry; StaffPharmacy.jsx shows an override modal</w:t>
            </w:r>
          </w:p>
        </w:tc>
        <w:tc>
          <w:tcPr>
            <w:tcW w:w="2551" w:type="dxa"/>
          </w:tcPr>
          <w:p w14:paraId="7327326B" w14:textId="77777777" w:rsidR="00693FB5" w:rsidRDefault="00000000">
            <w:r>
              <w:rPr>
                <w:sz w:val="18"/>
              </w:rPr>
              <w:t>curl: patient with a Penicillin allergy + Penicillin-named medicine → blocked without a reason, succeeded with one, override logged; the pre-existing FR30 expiry hard-block was re-tested and confirmed unchanged</w:t>
            </w:r>
          </w:p>
        </w:tc>
      </w:tr>
    </w:tbl>
    <w:p w14:paraId="698B89B4" w14:textId="77777777" w:rsidR="00693FB5" w:rsidRDefault="00693FB5">
      <w:pPr>
        <w:spacing w:after="80"/>
      </w:pPr>
    </w:p>
    <w:p w14:paraId="292E9E00" w14:textId="77777777" w:rsidR="00693FB5" w:rsidRDefault="00000000">
      <w:pPr>
        <w:spacing w:before="200" w:after="80"/>
      </w:pPr>
      <w:r>
        <w:rPr>
          <w:b/>
          <w:color w:val="123B36"/>
          <w:sz w:val="23"/>
        </w:rPr>
        <w:t>Payments (FR64)</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1D3AC33" w14:textId="77777777">
        <w:trPr>
          <w:jc w:val="center"/>
        </w:trPr>
        <w:tc>
          <w:tcPr>
            <w:tcW w:w="737" w:type="dxa"/>
            <w:shd w:val="clear" w:color="auto" w:fill="123B36"/>
          </w:tcPr>
          <w:p w14:paraId="7C703725" w14:textId="77777777" w:rsidR="00693FB5" w:rsidRDefault="00000000">
            <w:r>
              <w:rPr>
                <w:b/>
                <w:color w:val="FFFFFF"/>
                <w:sz w:val="19"/>
              </w:rPr>
              <w:t>FR#</w:t>
            </w:r>
          </w:p>
        </w:tc>
        <w:tc>
          <w:tcPr>
            <w:tcW w:w="2551" w:type="dxa"/>
            <w:shd w:val="clear" w:color="auto" w:fill="123B36"/>
          </w:tcPr>
          <w:p w14:paraId="78007BC7" w14:textId="77777777" w:rsidR="00693FB5" w:rsidRDefault="00000000">
            <w:r>
              <w:rPr>
                <w:b/>
                <w:color w:val="FFFFFF"/>
                <w:sz w:val="19"/>
              </w:rPr>
              <w:t>Requirement (short)</w:t>
            </w:r>
          </w:p>
        </w:tc>
        <w:tc>
          <w:tcPr>
            <w:tcW w:w="1134" w:type="dxa"/>
            <w:shd w:val="clear" w:color="auto" w:fill="123B36"/>
          </w:tcPr>
          <w:p w14:paraId="45996C84" w14:textId="77777777" w:rsidR="00693FB5" w:rsidRDefault="00000000">
            <w:r>
              <w:rPr>
                <w:b/>
                <w:color w:val="FFFFFF"/>
                <w:sz w:val="19"/>
              </w:rPr>
              <w:t>Status</w:t>
            </w:r>
          </w:p>
        </w:tc>
        <w:tc>
          <w:tcPr>
            <w:tcW w:w="2665" w:type="dxa"/>
            <w:shd w:val="clear" w:color="auto" w:fill="123B36"/>
          </w:tcPr>
          <w:p w14:paraId="29E4DB19" w14:textId="77777777" w:rsidR="00693FB5" w:rsidRDefault="00000000">
            <w:r>
              <w:rPr>
                <w:b/>
                <w:color w:val="FFFFFF"/>
                <w:sz w:val="19"/>
              </w:rPr>
              <w:t>Where implemented</w:t>
            </w:r>
          </w:p>
        </w:tc>
        <w:tc>
          <w:tcPr>
            <w:tcW w:w="2551" w:type="dxa"/>
            <w:shd w:val="clear" w:color="auto" w:fill="123B36"/>
          </w:tcPr>
          <w:p w14:paraId="4BB60B13" w14:textId="77777777" w:rsidR="00693FB5" w:rsidRDefault="00000000">
            <w:r>
              <w:rPr>
                <w:b/>
                <w:color w:val="FFFFFF"/>
                <w:sz w:val="19"/>
              </w:rPr>
              <w:t>How verified</w:t>
            </w:r>
          </w:p>
        </w:tc>
      </w:tr>
      <w:tr w:rsidR="00693FB5" w14:paraId="25A0385F" w14:textId="77777777">
        <w:trPr>
          <w:jc w:val="center"/>
        </w:trPr>
        <w:tc>
          <w:tcPr>
            <w:tcW w:w="737" w:type="dxa"/>
          </w:tcPr>
          <w:p w14:paraId="5081E144" w14:textId="77777777" w:rsidR="00693FB5" w:rsidRDefault="00000000">
            <w:r>
              <w:rPr>
                <w:sz w:val="18"/>
              </w:rPr>
              <w:t>FR64</w:t>
            </w:r>
          </w:p>
        </w:tc>
        <w:tc>
          <w:tcPr>
            <w:tcW w:w="2551" w:type="dxa"/>
          </w:tcPr>
          <w:p w14:paraId="21ABC526" w14:textId="77777777" w:rsidR="00693FB5" w:rsidRDefault="00000000">
            <w:r>
              <w:rPr>
                <w:sz w:val="18"/>
              </w:rPr>
              <w:t>Reconcile idempotent gateway callbacks and approved refunds without duplicate payment records</w:t>
            </w:r>
          </w:p>
        </w:tc>
        <w:tc>
          <w:tcPr>
            <w:tcW w:w="1134" w:type="dxa"/>
            <w:shd w:val="clear" w:color="auto" w:fill="E7F3EB"/>
          </w:tcPr>
          <w:p w14:paraId="55B6F54E" w14:textId="77777777" w:rsidR="00693FB5" w:rsidRDefault="00000000">
            <w:r>
              <w:rPr>
                <w:b/>
                <w:color w:val="1F7A4C"/>
                <w:sz w:val="18"/>
              </w:rPr>
              <w:t>Done</w:t>
            </w:r>
          </w:p>
        </w:tc>
        <w:tc>
          <w:tcPr>
            <w:tcW w:w="2665" w:type="dxa"/>
          </w:tcPr>
          <w:p w14:paraId="66ED9B82" w14:textId="77777777" w:rsidR="00693FB5" w:rsidRDefault="00000000">
            <w:r>
              <w:rPr>
                <w:sz w:val="18"/>
              </w:rPr>
              <w:t xml:space="preserve">PaymentController::callback (public webhook route, mirrors how real gateways call back without a user session) looks up the existing Payment row by its already-unique </w:t>
            </w:r>
            <w:r>
              <w:rPr>
                <w:sz w:val="18"/>
              </w:rPr>
              <w:lastRenderedPageBreak/>
              <w:t>gateway_reference and updates it — never inserts, and treats an already-terminal status as a no-op; ::refund is idempotent the same way; AdminPayments.jsx</w:t>
            </w:r>
          </w:p>
        </w:tc>
        <w:tc>
          <w:tcPr>
            <w:tcW w:w="2551" w:type="dxa"/>
          </w:tcPr>
          <w:p w14:paraId="4473B2D4" w14:textId="77777777" w:rsidR="00693FB5" w:rsidRDefault="00000000">
            <w:r>
              <w:rPr>
                <w:sz w:val="18"/>
              </w:rPr>
              <w:lastRenderedPageBreak/>
              <w:t xml:space="preserve">curl: redelivering an identical callback confirmed no duplicate row and no double status change; a manually-seeded 'pending' payment correctly transitioned to 'success' + </w:t>
            </w:r>
            <w:r>
              <w:rPr>
                <w:sz w:val="18"/>
              </w:rPr>
              <w:lastRenderedPageBreak/>
              <w:t>invoice 'paid' on callback; refund→refunded, refund again→idempotent no-op, refund a pending payment→422. A real bug in the shared AuditMiddleware was found and fixed while building this — see Section 7.</w:t>
            </w:r>
          </w:p>
        </w:tc>
      </w:tr>
    </w:tbl>
    <w:p w14:paraId="0E9F67AF" w14:textId="77777777" w:rsidR="00693FB5" w:rsidRDefault="00693FB5">
      <w:pPr>
        <w:spacing w:after="80"/>
      </w:pPr>
    </w:p>
    <w:p w14:paraId="14596FE1" w14:textId="77777777" w:rsidR="00693FB5" w:rsidRDefault="00000000">
      <w:r>
        <w:br w:type="page"/>
      </w:r>
    </w:p>
    <w:p w14:paraId="4625D345" w14:textId="77777777" w:rsidR="00693FB5" w:rsidRDefault="00000000">
      <w:pPr>
        <w:pStyle w:val="Heading1"/>
        <w:spacing w:before="240" w:after="120"/>
      </w:pPr>
      <w:bookmarkStart w:id="6" w:name="_Toc238890776"/>
      <w:r>
        <w:lastRenderedPageBreak/>
        <w:t>6. Non-Functional Requirements Traceability — NFR1 to NFR20</w:t>
      </w:r>
      <w:bookmarkEnd w:id="6"/>
    </w:p>
    <w:p w14:paraId="3426D150" w14:textId="77777777" w:rsidR="00693FB5" w:rsidRDefault="00000000">
      <w:r>
        <w:rPr>
          <w:i/>
          <w:color w:val="5B6B67"/>
          <w:sz w:val="19"/>
        </w:rPr>
        <w:t>Status here is deliberately conservative. “Not yet tested” means the requirement has no test evidence either way — it is not a claim of failure, only that nobody has measured it. Several of these need dedicated tooling (a load-test harness, an accessibility scanner, a timed restore exercise) that this project has not yet set up.</w:t>
      </w:r>
    </w:p>
    <w:p w14:paraId="5038BC55" w14:textId="77777777" w:rsidR="00693FB5" w:rsidRDefault="00000000">
      <w:pPr>
        <w:spacing w:before="200" w:after="80"/>
      </w:pPr>
      <w:r>
        <w:rPr>
          <w:b/>
          <w:color w:val="123B36"/>
          <w:sz w:val="23"/>
        </w:rPr>
        <w:t>Performance (NFR1–NFR4)</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6C5D0A47" w14:textId="77777777">
        <w:trPr>
          <w:jc w:val="center"/>
        </w:trPr>
        <w:tc>
          <w:tcPr>
            <w:tcW w:w="737" w:type="dxa"/>
            <w:shd w:val="clear" w:color="auto" w:fill="123B36"/>
          </w:tcPr>
          <w:p w14:paraId="2B9DF3A7" w14:textId="77777777" w:rsidR="00693FB5" w:rsidRDefault="00000000">
            <w:r>
              <w:rPr>
                <w:b/>
                <w:color w:val="FFFFFF"/>
                <w:sz w:val="19"/>
              </w:rPr>
              <w:t>NFR#</w:t>
            </w:r>
          </w:p>
        </w:tc>
        <w:tc>
          <w:tcPr>
            <w:tcW w:w="1474" w:type="dxa"/>
            <w:shd w:val="clear" w:color="auto" w:fill="123B36"/>
          </w:tcPr>
          <w:p w14:paraId="65992149" w14:textId="77777777" w:rsidR="00693FB5" w:rsidRDefault="00000000">
            <w:r>
              <w:rPr>
                <w:b/>
                <w:color w:val="FFFFFF"/>
                <w:sz w:val="19"/>
              </w:rPr>
              <w:t>Quality attribute</w:t>
            </w:r>
          </w:p>
        </w:tc>
        <w:tc>
          <w:tcPr>
            <w:tcW w:w="2438" w:type="dxa"/>
            <w:shd w:val="clear" w:color="auto" w:fill="123B36"/>
          </w:tcPr>
          <w:p w14:paraId="3E9EE2A2" w14:textId="77777777" w:rsidR="00693FB5" w:rsidRDefault="00000000">
            <w:r>
              <w:rPr>
                <w:b/>
                <w:color w:val="FFFFFF"/>
                <w:sz w:val="19"/>
              </w:rPr>
              <w:t>Requirement</w:t>
            </w:r>
          </w:p>
        </w:tc>
        <w:tc>
          <w:tcPr>
            <w:tcW w:w="1134" w:type="dxa"/>
            <w:shd w:val="clear" w:color="auto" w:fill="123B36"/>
          </w:tcPr>
          <w:p w14:paraId="70693704" w14:textId="77777777" w:rsidR="00693FB5" w:rsidRDefault="00000000">
            <w:r>
              <w:rPr>
                <w:b/>
                <w:color w:val="FFFFFF"/>
                <w:sz w:val="19"/>
              </w:rPr>
              <w:t>Status</w:t>
            </w:r>
          </w:p>
        </w:tc>
        <w:tc>
          <w:tcPr>
            <w:tcW w:w="3855" w:type="dxa"/>
            <w:shd w:val="clear" w:color="auto" w:fill="123B36"/>
          </w:tcPr>
          <w:p w14:paraId="0F709050" w14:textId="77777777" w:rsidR="00693FB5" w:rsidRDefault="00000000">
            <w:r>
              <w:rPr>
                <w:b/>
                <w:color w:val="FFFFFF"/>
                <w:sz w:val="19"/>
              </w:rPr>
              <w:t>Evidence</w:t>
            </w:r>
          </w:p>
        </w:tc>
      </w:tr>
      <w:tr w:rsidR="00693FB5" w14:paraId="1193C9CE" w14:textId="77777777">
        <w:trPr>
          <w:jc w:val="center"/>
        </w:trPr>
        <w:tc>
          <w:tcPr>
            <w:tcW w:w="737" w:type="dxa"/>
          </w:tcPr>
          <w:p w14:paraId="48602EFE" w14:textId="77777777" w:rsidR="00693FB5" w:rsidRDefault="00000000">
            <w:r>
              <w:rPr>
                <w:sz w:val="18"/>
              </w:rPr>
              <w:t>NFR1</w:t>
            </w:r>
          </w:p>
        </w:tc>
        <w:tc>
          <w:tcPr>
            <w:tcW w:w="1474" w:type="dxa"/>
          </w:tcPr>
          <w:p w14:paraId="2CF7A103" w14:textId="77777777" w:rsidR="00693FB5" w:rsidRDefault="00000000">
            <w:r>
              <w:rPr>
                <w:sz w:val="18"/>
              </w:rPr>
              <w:t>Performance</w:t>
            </w:r>
          </w:p>
        </w:tc>
        <w:tc>
          <w:tcPr>
            <w:tcW w:w="2438" w:type="dxa"/>
          </w:tcPr>
          <w:p w14:paraId="32E8C8A8" w14:textId="77777777" w:rsidR="00693FB5" w:rsidRDefault="00000000">
            <w:r>
              <w:rPr>
                <w:sz w:val="18"/>
              </w:rPr>
              <w:t>Normal pages load within 3s at the 95th percentile</w:t>
            </w:r>
          </w:p>
        </w:tc>
        <w:tc>
          <w:tcPr>
            <w:tcW w:w="1134" w:type="dxa"/>
            <w:shd w:val="clear" w:color="auto" w:fill="F8E9EC"/>
          </w:tcPr>
          <w:p w14:paraId="2766A355" w14:textId="77777777" w:rsidR="00693FB5" w:rsidRDefault="00000000">
            <w:r>
              <w:rPr>
                <w:b/>
                <w:color w:val="A31F34"/>
                <w:sz w:val="18"/>
              </w:rPr>
              <w:t>Not yet tested</w:t>
            </w:r>
          </w:p>
        </w:tc>
        <w:tc>
          <w:tcPr>
            <w:tcW w:w="3855" w:type="dxa"/>
          </w:tcPr>
          <w:p w14:paraId="2794C69A" w14:textId="77777777" w:rsidR="00693FB5" w:rsidRDefault="00000000">
            <w:r>
              <w:rPr>
                <w:sz w:val="18"/>
              </w:rPr>
              <w:t>No timed browser test harness exists (no Playwright/Cypress in the repo). Not measured.</w:t>
            </w:r>
          </w:p>
        </w:tc>
      </w:tr>
      <w:tr w:rsidR="00693FB5" w14:paraId="011BFA16" w14:textId="77777777">
        <w:trPr>
          <w:jc w:val="center"/>
        </w:trPr>
        <w:tc>
          <w:tcPr>
            <w:tcW w:w="737" w:type="dxa"/>
          </w:tcPr>
          <w:p w14:paraId="6DB19EBA" w14:textId="77777777" w:rsidR="00693FB5" w:rsidRDefault="00000000">
            <w:r>
              <w:rPr>
                <w:sz w:val="18"/>
              </w:rPr>
              <w:t>NFR2</w:t>
            </w:r>
          </w:p>
        </w:tc>
        <w:tc>
          <w:tcPr>
            <w:tcW w:w="1474" w:type="dxa"/>
          </w:tcPr>
          <w:p w14:paraId="52233CEE" w14:textId="77777777" w:rsidR="00693FB5" w:rsidRDefault="00000000">
            <w:r>
              <w:rPr>
                <w:sz w:val="18"/>
              </w:rPr>
              <w:t>Performance</w:t>
            </w:r>
          </w:p>
        </w:tc>
        <w:tc>
          <w:tcPr>
            <w:tcW w:w="2438" w:type="dxa"/>
          </w:tcPr>
          <w:p w14:paraId="2CE55DF0" w14:textId="77777777" w:rsidR="00693FB5" w:rsidRDefault="00000000">
            <w:r>
              <w:rPr>
                <w:sz w:val="18"/>
              </w:rPr>
              <w:t>Support ≥200 concurrent users without noticeable degradation</w:t>
            </w:r>
          </w:p>
        </w:tc>
        <w:tc>
          <w:tcPr>
            <w:tcW w:w="1134" w:type="dxa"/>
            <w:shd w:val="clear" w:color="auto" w:fill="F8E9EC"/>
          </w:tcPr>
          <w:p w14:paraId="7651941B" w14:textId="77777777" w:rsidR="00693FB5" w:rsidRDefault="00000000">
            <w:r>
              <w:rPr>
                <w:b/>
                <w:color w:val="A31F34"/>
                <w:sz w:val="18"/>
              </w:rPr>
              <w:t>Not yet tested</w:t>
            </w:r>
          </w:p>
        </w:tc>
        <w:tc>
          <w:tcPr>
            <w:tcW w:w="3855" w:type="dxa"/>
          </w:tcPr>
          <w:p w14:paraId="32ABBA6F" w14:textId="77777777" w:rsidR="00693FB5" w:rsidRDefault="00000000">
            <w:r>
              <w:rPr>
                <w:sz w:val="18"/>
              </w:rPr>
              <w:t>No load-testing tool (k6, JMeter, Locust, etc.) present anywhere in the repo. Not measured — do not assume pass.</w:t>
            </w:r>
          </w:p>
        </w:tc>
      </w:tr>
      <w:tr w:rsidR="00693FB5" w14:paraId="105002E0" w14:textId="77777777">
        <w:trPr>
          <w:jc w:val="center"/>
        </w:trPr>
        <w:tc>
          <w:tcPr>
            <w:tcW w:w="737" w:type="dxa"/>
          </w:tcPr>
          <w:p w14:paraId="2955D597" w14:textId="77777777" w:rsidR="00693FB5" w:rsidRDefault="00000000">
            <w:r>
              <w:rPr>
                <w:sz w:val="18"/>
              </w:rPr>
              <w:t>NFR3</w:t>
            </w:r>
          </w:p>
        </w:tc>
        <w:tc>
          <w:tcPr>
            <w:tcW w:w="1474" w:type="dxa"/>
          </w:tcPr>
          <w:p w14:paraId="5CEFD327" w14:textId="77777777" w:rsidR="00693FB5" w:rsidRDefault="00000000">
            <w:r>
              <w:rPr>
                <w:sz w:val="18"/>
              </w:rPr>
              <w:t>Performance</w:t>
            </w:r>
          </w:p>
        </w:tc>
        <w:tc>
          <w:tcPr>
            <w:tcW w:w="2438" w:type="dxa"/>
          </w:tcPr>
          <w:p w14:paraId="77846794" w14:textId="77777777" w:rsidR="00693FB5" w:rsidRDefault="00000000">
            <w:r>
              <w:rPr>
                <w:sz w:val="18"/>
              </w:rPr>
              <w:t>Use database indexing for fast patient/appointment retrieval</w:t>
            </w:r>
          </w:p>
        </w:tc>
        <w:tc>
          <w:tcPr>
            <w:tcW w:w="1134" w:type="dxa"/>
            <w:shd w:val="clear" w:color="auto" w:fill="E7F3EB"/>
          </w:tcPr>
          <w:p w14:paraId="2D868A35" w14:textId="77777777" w:rsidR="00693FB5" w:rsidRDefault="00000000">
            <w:r>
              <w:rPr>
                <w:b/>
                <w:color w:val="1F7A4C"/>
                <w:sz w:val="18"/>
              </w:rPr>
              <w:t>Done</w:t>
            </w:r>
          </w:p>
        </w:tc>
        <w:tc>
          <w:tcPr>
            <w:tcW w:w="3855" w:type="dxa"/>
          </w:tcPr>
          <w:p w14:paraId="1D70ED65" w14:textId="77777777" w:rsidR="00693FB5" w:rsidRDefault="00000000">
            <w:r>
              <w:rPr>
                <w:sz w:val="18"/>
              </w:rPr>
              <w:t>Confirmed via migration review: index(['patient_id','appointment_date']), index(['patient_id','created_at']), unique index on global_patient_id, unique(doctor_staff_id, appointment_date, start_time), plus branch/status compound indexes across most FR49-64 tables.</w:t>
            </w:r>
          </w:p>
        </w:tc>
      </w:tr>
      <w:tr w:rsidR="00693FB5" w14:paraId="2D9CBC25" w14:textId="77777777">
        <w:trPr>
          <w:jc w:val="center"/>
        </w:trPr>
        <w:tc>
          <w:tcPr>
            <w:tcW w:w="737" w:type="dxa"/>
          </w:tcPr>
          <w:p w14:paraId="688B1447" w14:textId="77777777" w:rsidR="00693FB5" w:rsidRDefault="00000000">
            <w:r>
              <w:rPr>
                <w:sz w:val="18"/>
              </w:rPr>
              <w:t>NFR4</w:t>
            </w:r>
          </w:p>
        </w:tc>
        <w:tc>
          <w:tcPr>
            <w:tcW w:w="1474" w:type="dxa"/>
          </w:tcPr>
          <w:p w14:paraId="3A95DDE1" w14:textId="77777777" w:rsidR="00693FB5" w:rsidRDefault="00000000">
            <w:r>
              <w:rPr>
                <w:sz w:val="18"/>
              </w:rPr>
              <w:t>Performance</w:t>
            </w:r>
          </w:p>
        </w:tc>
        <w:tc>
          <w:tcPr>
            <w:tcW w:w="2438" w:type="dxa"/>
          </w:tcPr>
          <w:p w14:paraId="226DE4C5" w14:textId="77777777" w:rsidR="00693FB5" w:rsidRDefault="00000000">
            <w:r>
              <w:rPr>
                <w:sz w:val="18"/>
              </w:rPr>
              <w:t>Generate reports within 10s for datasets under 10,000 records</w:t>
            </w:r>
          </w:p>
        </w:tc>
        <w:tc>
          <w:tcPr>
            <w:tcW w:w="1134" w:type="dxa"/>
            <w:shd w:val="clear" w:color="auto" w:fill="F8E9EC"/>
          </w:tcPr>
          <w:p w14:paraId="6CEE1FD9" w14:textId="77777777" w:rsidR="00693FB5" w:rsidRDefault="00000000">
            <w:r>
              <w:rPr>
                <w:b/>
                <w:color w:val="A31F34"/>
                <w:sz w:val="18"/>
              </w:rPr>
              <w:t>Not yet tested</w:t>
            </w:r>
          </w:p>
        </w:tc>
        <w:tc>
          <w:tcPr>
            <w:tcW w:w="3855" w:type="dxa"/>
          </w:tcPr>
          <w:p w14:paraId="0648B036" w14:textId="77777777" w:rsidR="00693FB5" w:rsidRDefault="00000000">
            <w:r>
              <w:rPr>
                <w:sz w:val="18"/>
              </w:rPr>
              <w:t>No formal timing test recorded. ReportController's queries are simple grouped aggregates likely to be fast in practice on the current small seeded dataset, but this has not been measured against a 10,000-row dataset.</w:t>
            </w:r>
          </w:p>
        </w:tc>
      </w:tr>
    </w:tbl>
    <w:p w14:paraId="70EA9794" w14:textId="77777777" w:rsidR="00693FB5" w:rsidRDefault="00693FB5">
      <w:pPr>
        <w:spacing w:after="80"/>
      </w:pPr>
    </w:p>
    <w:p w14:paraId="72C5F52F" w14:textId="77777777" w:rsidR="00693FB5" w:rsidRDefault="00000000">
      <w:pPr>
        <w:spacing w:before="200" w:after="80"/>
      </w:pPr>
      <w:r>
        <w:rPr>
          <w:b/>
          <w:color w:val="123B36"/>
          <w:sz w:val="23"/>
        </w:rPr>
        <w:t>Scalability (NFR5–NFR7)</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F792DE5" w14:textId="77777777">
        <w:trPr>
          <w:jc w:val="center"/>
        </w:trPr>
        <w:tc>
          <w:tcPr>
            <w:tcW w:w="737" w:type="dxa"/>
            <w:shd w:val="clear" w:color="auto" w:fill="123B36"/>
          </w:tcPr>
          <w:p w14:paraId="2F5C05FC" w14:textId="77777777" w:rsidR="00693FB5" w:rsidRDefault="00000000">
            <w:r>
              <w:rPr>
                <w:b/>
                <w:color w:val="FFFFFF"/>
                <w:sz w:val="19"/>
              </w:rPr>
              <w:t>NFR#</w:t>
            </w:r>
          </w:p>
        </w:tc>
        <w:tc>
          <w:tcPr>
            <w:tcW w:w="1474" w:type="dxa"/>
            <w:shd w:val="clear" w:color="auto" w:fill="123B36"/>
          </w:tcPr>
          <w:p w14:paraId="785E5C66" w14:textId="77777777" w:rsidR="00693FB5" w:rsidRDefault="00000000">
            <w:r>
              <w:rPr>
                <w:b/>
                <w:color w:val="FFFFFF"/>
                <w:sz w:val="19"/>
              </w:rPr>
              <w:t>Quality attribute</w:t>
            </w:r>
          </w:p>
        </w:tc>
        <w:tc>
          <w:tcPr>
            <w:tcW w:w="2438" w:type="dxa"/>
            <w:shd w:val="clear" w:color="auto" w:fill="123B36"/>
          </w:tcPr>
          <w:p w14:paraId="570BBCAC" w14:textId="77777777" w:rsidR="00693FB5" w:rsidRDefault="00000000">
            <w:r>
              <w:rPr>
                <w:b/>
                <w:color w:val="FFFFFF"/>
                <w:sz w:val="19"/>
              </w:rPr>
              <w:t>Requirement</w:t>
            </w:r>
          </w:p>
        </w:tc>
        <w:tc>
          <w:tcPr>
            <w:tcW w:w="1134" w:type="dxa"/>
            <w:shd w:val="clear" w:color="auto" w:fill="123B36"/>
          </w:tcPr>
          <w:p w14:paraId="785209FE" w14:textId="77777777" w:rsidR="00693FB5" w:rsidRDefault="00000000">
            <w:r>
              <w:rPr>
                <w:b/>
                <w:color w:val="FFFFFF"/>
                <w:sz w:val="19"/>
              </w:rPr>
              <w:t>Status</w:t>
            </w:r>
          </w:p>
        </w:tc>
        <w:tc>
          <w:tcPr>
            <w:tcW w:w="3855" w:type="dxa"/>
            <w:shd w:val="clear" w:color="auto" w:fill="123B36"/>
          </w:tcPr>
          <w:p w14:paraId="7E564A9C" w14:textId="77777777" w:rsidR="00693FB5" w:rsidRDefault="00000000">
            <w:r>
              <w:rPr>
                <w:b/>
                <w:color w:val="FFFFFF"/>
                <w:sz w:val="19"/>
              </w:rPr>
              <w:t>Evidence</w:t>
            </w:r>
          </w:p>
        </w:tc>
      </w:tr>
      <w:tr w:rsidR="00693FB5" w14:paraId="63AD482F" w14:textId="77777777">
        <w:trPr>
          <w:jc w:val="center"/>
        </w:trPr>
        <w:tc>
          <w:tcPr>
            <w:tcW w:w="737" w:type="dxa"/>
          </w:tcPr>
          <w:p w14:paraId="76E28154" w14:textId="77777777" w:rsidR="00693FB5" w:rsidRDefault="00000000">
            <w:r>
              <w:rPr>
                <w:sz w:val="18"/>
              </w:rPr>
              <w:t>NFR5</w:t>
            </w:r>
          </w:p>
        </w:tc>
        <w:tc>
          <w:tcPr>
            <w:tcW w:w="1474" w:type="dxa"/>
          </w:tcPr>
          <w:p w14:paraId="6A887D3B" w14:textId="77777777" w:rsidR="00693FB5" w:rsidRDefault="00000000">
            <w:r>
              <w:rPr>
                <w:sz w:val="18"/>
              </w:rPr>
              <w:t>Scalability</w:t>
            </w:r>
          </w:p>
        </w:tc>
        <w:tc>
          <w:tcPr>
            <w:tcW w:w="2438" w:type="dxa"/>
          </w:tcPr>
          <w:p w14:paraId="11393B3F" w14:textId="77777777" w:rsidR="00693FB5" w:rsidRDefault="00000000">
            <w:r>
              <w:rPr>
                <w:sz w:val="18"/>
              </w:rPr>
              <w:t>Add branches without structural database changes</w:t>
            </w:r>
          </w:p>
        </w:tc>
        <w:tc>
          <w:tcPr>
            <w:tcW w:w="1134" w:type="dxa"/>
            <w:shd w:val="clear" w:color="auto" w:fill="E7F3EB"/>
          </w:tcPr>
          <w:p w14:paraId="5BA28832" w14:textId="77777777" w:rsidR="00693FB5" w:rsidRDefault="00000000">
            <w:r>
              <w:rPr>
                <w:b/>
                <w:color w:val="1F7A4C"/>
                <w:sz w:val="18"/>
              </w:rPr>
              <w:t>Done</w:t>
            </w:r>
          </w:p>
        </w:tc>
        <w:tc>
          <w:tcPr>
            <w:tcW w:w="3855" w:type="dxa"/>
          </w:tcPr>
          <w:p w14:paraId="054FDBBB" w14:textId="77777777" w:rsidR="00693FB5" w:rsidRDefault="00000000">
            <w:r>
              <w:rPr>
                <w:sz w:val="18"/>
              </w:rPr>
              <w:t>Creating a branch is a plain data-row insert (BranchController::store) — no schema/migration change is needed to onboard a new branch.</w:t>
            </w:r>
          </w:p>
        </w:tc>
      </w:tr>
      <w:tr w:rsidR="00693FB5" w14:paraId="0BE32A0A" w14:textId="77777777">
        <w:trPr>
          <w:jc w:val="center"/>
        </w:trPr>
        <w:tc>
          <w:tcPr>
            <w:tcW w:w="737" w:type="dxa"/>
          </w:tcPr>
          <w:p w14:paraId="09B71635" w14:textId="77777777" w:rsidR="00693FB5" w:rsidRDefault="00000000">
            <w:r>
              <w:rPr>
                <w:sz w:val="18"/>
              </w:rPr>
              <w:t>NFR6</w:t>
            </w:r>
          </w:p>
        </w:tc>
        <w:tc>
          <w:tcPr>
            <w:tcW w:w="1474" w:type="dxa"/>
          </w:tcPr>
          <w:p w14:paraId="4FDBAEA5" w14:textId="77777777" w:rsidR="00693FB5" w:rsidRDefault="00000000">
            <w:r>
              <w:rPr>
                <w:sz w:val="18"/>
              </w:rPr>
              <w:t>Scalability</w:t>
            </w:r>
          </w:p>
        </w:tc>
        <w:tc>
          <w:tcPr>
            <w:tcW w:w="2438" w:type="dxa"/>
          </w:tcPr>
          <w:p w14:paraId="39C7BD0B" w14:textId="77777777" w:rsidR="00693FB5" w:rsidRDefault="00000000">
            <w:r>
              <w:rPr>
                <w:sz w:val="18"/>
              </w:rPr>
              <w:t>Support multi-server deployment if load increases</w:t>
            </w:r>
          </w:p>
        </w:tc>
        <w:tc>
          <w:tcPr>
            <w:tcW w:w="1134" w:type="dxa"/>
            <w:shd w:val="clear" w:color="auto" w:fill="FDF2E0"/>
          </w:tcPr>
          <w:p w14:paraId="3EAC2550" w14:textId="77777777" w:rsidR="00693FB5" w:rsidRDefault="00000000">
            <w:r>
              <w:rPr>
                <w:b/>
                <w:color w:val="8A5A00"/>
                <w:sz w:val="18"/>
              </w:rPr>
              <w:t>Partial</w:t>
            </w:r>
          </w:p>
        </w:tc>
        <w:tc>
          <w:tcPr>
            <w:tcW w:w="3855" w:type="dxa"/>
          </w:tcPr>
          <w:p w14:paraId="6D20517D" w14:textId="77777777" w:rsidR="00693FB5" w:rsidRDefault="00000000">
            <w:r>
              <w:rPr>
                <w:sz w:val="18"/>
              </w:rPr>
              <w:t>.env is configured with SESSION_DRIVER=database, QUEUE_CONNECTION=database, CACHE_STORE=database — all externally shareable rather than file-based, which is architecturally compatible with multiple stateless app nodes. This has not been verified by an actual multi-node deployment or a formal architecture review.</w:t>
            </w:r>
          </w:p>
        </w:tc>
      </w:tr>
      <w:tr w:rsidR="00693FB5" w14:paraId="3D32A216" w14:textId="77777777">
        <w:trPr>
          <w:jc w:val="center"/>
        </w:trPr>
        <w:tc>
          <w:tcPr>
            <w:tcW w:w="737" w:type="dxa"/>
          </w:tcPr>
          <w:p w14:paraId="24D07E67" w14:textId="77777777" w:rsidR="00693FB5" w:rsidRDefault="00000000">
            <w:r>
              <w:rPr>
                <w:sz w:val="18"/>
              </w:rPr>
              <w:t>NFR7</w:t>
            </w:r>
          </w:p>
        </w:tc>
        <w:tc>
          <w:tcPr>
            <w:tcW w:w="1474" w:type="dxa"/>
          </w:tcPr>
          <w:p w14:paraId="6D8DF4CE" w14:textId="77777777" w:rsidR="00693FB5" w:rsidRDefault="00000000">
            <w:r>
              <w:rPr>
                <w:sz w:val="18"/>
              </w:rPr>
              <w:t>Scalability</w:t>
            </w:r>
          </w:p>
        </w:tc>
        <w:tc>
          <w:tcPr>
            <w:tcW w:w="2438" w:type="dxa"/>
          </w:tcPr>
          <w:p w14:paraId="79F5764C" w14:textId="77777777" w:rsidR="00693FB5" w:rsidRDefault="00000000">
            <w:r>
              <w:rPr>
                <w:sz w:val="18"/>
              </w:rPr>
              <w:t>Maintain consistent performance as annual data volume grows</w:t>
            </w:r>
          </w:p>
        </w:tc>
        <w:tc>
          <w:tcPr>
            <w:tcW w:w="1134" w:type="dxa"/>
            <w:shd w:val="clear" w:color="auto" w:fill="F8E9EC"/>
          </w:tcPr>
          <w:p w14:paraId="58C83E5D" w14:textId="77777777" w:rsidR="00693FB5" w:rsidRDefault="00000000">
            <w:r>
              <w:rPr>
                <w:b/>
                <w:color w:val="A31F34"/>
                <w:sz w:val="18"/>
              </w:rPr>
              <w:t>Not yet tested</w:t>
            </w:r>
          </w:p>
        </w:tc>
        <w:tc>
          <w:tcPr>
            <w:tcW w:w="3855" w:type="dxa"/>
          </w:tcPr>
          <w:p w14:paraId="150D6043" w14:textId="77777777" w:rsidR="00693FB5" w:rsidRDefault="00000000">
            <w:r>
              <w:rPr>
                <w:sz w:val="18"/>
              </w:rPr>
              <w:t>No forecast-volume load test has been run.</w:t>
            </w:r>
          </w:p>
        </w:tc>
      </w:tr>
    </w:tbl>
    <w:p w14:paraId="5A81053A" w14:textId="77777777" w:rsidR="00693FB5" w:rsidRDefault="00693FB5">
      <w:pPr>
        <w:spacing w:after="80"/>
      </w:pPr>
    </w:p>
    <w:p w14:paraId="22B256BE" w14:textId="77777777" w:rsidR="00693FB5" w:rsidRDefault="00000000">
      <w:pPr>
        <w:spacing w:before="200" w:after="80"/>
      </w:pPr>
      <w:r>
        <w:rPr>
          <w:b/>
          <w:color w:val="123B36"/>
          <w:sz w:val="23"/>
        </w:rPr>
        <w:t>Security (NFR8–NFR12)</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39608758" w14:textId="77777777">
        <w:trPr>
          <w:jc w:val="center"/>
        </w:trPr>
        <w:tc>
          <w:tcPr>
            <w:tcW w:w="737" w:type="dxa"/>
            <w:shd w:val="clear" w:color="auto" w:fill="123B36"/>
          </w:tcPr>
          <w:p w14:paraId="2EB6743E" w14:textId="77777777" w:rsidR="00693FB5" w:rsidRDefault="00000000">
            <w:r>
              <w:rPr>
                <w:b/>
                <w:color w:val="FFFFFF"/>
                <w:sz w:val="19"/>
              </w:rPr>
              <w:t>NFR#</w:t>
            </w:r>
          </w:p>
        </w:tc>
        <w:tc>
          <w:tcPr>
            <w:tcW w:w="1474" w:type="dxa"/>
            <w:shd w:val="clear" w:color="auto" w:fill="123B36"/>
          </w:tcPr>
          <w:p w14:paraId="2896315C" w14:textId="77777777" w:rsidR="00693FB5" w:rsidRDefault="00000000">
            <w:r>
              <w:rPr>
                <w:b/>
                <w:color w:val="FFFFFF"/>
                <w:sz w:val="19"/>
              </w:rPr>
              <w:t>Quality attribute</w:t>
            </w:r>
          </w:p>
        </w:tc>
        <w:tc>
          <w:tcPr>
            <w:tcW w:w="2438" w:type="dxa"/>
            <w:shd w:val="clear" w:color="auto" w:fill="123B36"/>
          </w:tcPr>
          <w:p w14:paraId="24F07129" w14:textId="77777777" w:rsidR="00693FB5" w:rsidRDefault="00000000">
            <w:r>
              <w:rPr>
                <w:b/>
                <w:color w:val="FFFFFF"/>
                <w:sz w:val="19"/>
              </w:rPr>
              <w:t>Requirement</w:t>
            </w:r>
          </w:p>
        </w:tc>
        <w:tc>
          <w:tcPr>
            <w:tcW w:w="1134" w:type="dxa"/>
            <w:shd w:val="clear" w:color="auto" w:fill="123B36"/>
          </w:tcPr>
          <w:p w14:paraId="37320A76" w14:textId="77777777" w:rsidR="00693FB5" w:rsidRDefault="00000000">
            <w:r>
              <w:rPr>
                <w:b/>
                <w:color w:val="FFFFFF"/>
                <w:sz w:val="19"/>
              </w:rPr>
              <w:t>Status</w:t>
            </w:r>
          </w:p>
        </w:tc>
        <w:tc>
          <w:tcPr>
            <w:tcW w:w="3855" w:type="dxa"/>
            <w:shd w:val="clear" w:color="auto" w:fill="123B36"/>
          </w:tcPr>
          <w:p w14:paraId="15C81F2C" w14:textId="77777777" w:rsidR="00693FB5" w:rsidRDefault="00000000">
            <w:r>
              <w:rPr>
                <w:b/>
                <w:color w:val="FFFFFF"/>
                <w:sz w:val="19"/>
              </w:rPr>
              <w:t>Evidence</w:t>
            </w:r>
          </w:p>
        </w:tc>
      </w:tr>
      <w:tr w:rsidR="00693FB5" w14:paraId="189B832C" w14:textId="77777777">
        <w:trPr>
          <w:jc w:val="center"/>
        </w:trPr>
        <w:tc>
          <w:tcPr>
            <w:tcW w:w="737" w:type="dxa"/>
          </w:tcPr>
          <w:p w14:paraId="473502D3" w14:textId="77777777" w:rsidR="00693FB5" w:rsidRDefault="00000000">
            <w:r>
              <w:rPr>
                <w:sz w:val="18"/>
              </w:rPr>
              <w:t>NFR8</w:t>
            </w:r>
          </w:p>
        </w:tc>
        <w:tc>
          <w:tcPr>
            <w:tcW w:w="1474" w:type="dxa"/>
          </w:tcPr>
          <w:p w14:paraId="57BA39E8" w14:textId="77777777" w:rsidR="00693FB5" w:rsidRDefault="00000000">
            <w:r>
              <w:rPr>
                <w:sz w:val="18"/>
              </w:rPr>
              <w:t>Security</w:t>
            </w:r>
          </w:p>
        </w:tc>
        <w:tc>
          <w:tcPr>
            <w:tcW w:w="2438" w:type="dxa"/>
          </w:tcPr>
          <w:p w14:paraId="1E4C70A5" w14:textId="77777777" w:rsidR="00693FB5" w:rsidRDefault="00000000">
            <w:r>
              <w:rPr>
                <w:sz w:val="18"/>
              </w:rPr>
              <w:t>Store passwords using bcrypt/Argon2id or approved equivalent</w:t>
            </w:r>
          </w:p>
        </w:tc>
        <w:tc>
          <w:tcPr>
            <w:tcW w:w="1134" w:type="dxa"/>
            <w:shd w:val="clear" w:color="auto" w:fill="E7F3EB"/>
          </w:tcPr>
          <w:p w14:paraId="758A2AFA" w14:textId="77777777" w:rsidR="00693FB5" w:rsidRDefault="00000000">
            <w:r>
              <w:rPr>
                <w:b/>
                <w:color w:val="1F7A4C"/>
                <w:sz w:val="18"/>
              </w:rPr>
              <w:t>Done</w:t>
            </w:r>
          </w:p>
        </w:tc>
        <w:tc>
          <w:tcPr>
            <w:tcW w:w="3855" w:type="dxa"/>
          </w:tcPr>
          <w:p w14:paraId="509FAC22" w14:textId="77777777" w:rsidR="00693FB5" w:rsidRDefault="00000000">
            <w:r>
              <w:rPr>
                <w:sz w:val="18"/>
              </w:rPr>
              <w:t>User.password cast to 'hashed'; Laravel's default Hash driver is bcrypt; no plaintext password persistence found anywhere.</w:t>
            </w:r>
          </w:p>
        </w:tc>
      </w:tr>
      <w:tr w:rsidR="00693FB5" w14:paraId="46B2A639" w14:textId="77777777">
        <w:trPr>
          <w:jc w:val="center"/>
        </w:trPr>
        <w:tc>
          <w:tcPr>
            <w:tcW w:w="737" w:type="dxa"/>
          </w:tcPr>
          <w:p w14:paraId="2103FB43" w14:textId="77777777" w:rsidR="00693FB5" w:rsidRDefault="00000000">
            <w:r>
              <w:rPr>
                <w:sz w:val="18"/>
              </w:rPr>
              <w:t>NFR9</w:t>
            </w:r>
          </w:p>
        </w:tc>
        <w:tc>
          <w:tcPr>
            <w:tcW w:w="1474" w:type="dxa"/>
          </w:tcPr>
          <w:p w14:paraId="30CB0FBC" w14:textId="77777777" w:rsidR="00693FB5" w:rsidRDefault="00000000">
            <w:r>
              <w:rPr>
                <w:sz w:val="18"/>
              </w:rPr>
              <w:t>Security</w:t>
            </w:r>
          </w:p>
        </w:tc>
        <w:tc>
          <w:tcPr>
            <w:tcW w:w="2438" w:type="dxa"/>
          </w:tcPr>
          <w:p w14:paraId="79276354" w14:textId="77777777" w:rsidR="00693FB5" w:rsidRDefault="00000000">
            <w:r>
              <w:rPr>
                <w:sz w:val="18"/>
              </w:rPr>
              <w:t>Protect all client-server traffic with HTTPS/TLS</w:t>
            </w:r>
          </w:p>
        </w:tc>
        <w:tc>
          <w:tcPr>
            <w:tcW w:w="1134" w:type="dxa"/>
            <w:shd w:val="clear" w:color="auto" w:fill="F8E9EC"/>
          </w:tcPr>
          <w:p w14:paraId="771A8B04" w14:textId="77777777" w:rsidR="00693FB5" w:rsidRDefault="00000000">
            <w:r>
              <w:rPr>
                <w:b/>
                <w:color w:val="A31F34"/>
                <w:sz w:val="18"/>
              </w:rPr>
              <w:t>Not implemente</w:t>
            </w:r>
            <w:r>
              <w:rPr>
                <w:b/>
                <w:color w:val="A31F34"/>
                <w:sz w:val="18"/>
              </w:rPr>
              <w:lastRenderedPageBreak/>
              <w:t>d</w:t>
            </w:r>
          </w:p>
        </w:tc>
        <w:tc>
          <w:tcPr>
            <w:tcW w:w="3855" w:type="dxa"/>
          </w:tcPr>
          <w:p w14:paraId="5054223F" w14:textId="77777777" w:rsidR="00693FB5" w:rsidRDefault="00000000">
            <w:r>
              <w:rPr>
                <w:sz w:val="18"/>
              </w:rPr>
              <w:lastRenderedPageBreak/>
              <w:t xml:space="preserve">The current environment runs over plain HTTP (local XAMPP dev server) — no TLS certificate, no </w:t>
            </w:r>
            <w:r>
              <w:rPr>
                <w:sz w:val="18"/>
              </w:rPr>
              <w:lastRenderedPageBreak/>
              <w:t>forced-HTTPS middleware found in bootstrap/app.php. This is expected for local development but is a real, unresolved gap before any deployment.</w:t>
            </w:r>
          </w:p>
        </w:tc>
      </w:tr>
      <w:tr w:rsidR="00693FB5" w14:paraId="235D4180" w14:textId="77777777">
        <w:trPr>
          <w:jc w:val="center"/>
        </w:trPr>
        <w:tc>
          <w:tcPr>
            <w:tcW w:w="737" w:type="dxa"/>
          </w:tcPr>
          <w:p w14:paraId="4E9FC2A8" w14:textId="77777777" w:rsidR="00693FB5" w:rsidRDefault="00000000">
            <w:r>
              <w:rPr>
                <w:sz w:val="18"/>
              </w:rPr>
              <w:lastRenderedPageBreak/>
              <w:t>NFR10</w:t>
            </w:r>
          </w:p>
        </w:tc>
        <w:tc>
          <w:tcPr>
            <w:tcW w:w="1474" w:type="dxa"/>
          </w:tcPr>
          <w:p w14:paraId="61FB7AB9" w14:textId="77777777" w:rsidR="00693FB5" w:rsidRDefault="00000000">
            <w:r>
              <w:rPr>
                <w:sz w:val="18"/>
              </w:rPr>
              <w:t>Security</w:t>
            </w:r>
          </w:p>
        </w:tc>
        <w:tc>
          <w:tcPr>
            <w:tcW w:w="2438" w:type="dxa"/>
          </w:tcPr>
          <w:p w14:paraId="07A0074B" w14:textId="77777777" w:rsidR="00693FB5" w:rsidRDefault="00000000">
            <w:r>
              <w:rPr>
                <w:sz w:val="18"/>
              </w:rPr>
              <w:t>Restrict sensitive modules with server-side RBAC</w:t>
            </w:r>
          </w:p>
        </w:tc>
        <w:tc>
          <w:tcPr>
            <w:tcW w:w="1134" w:type="dxa"/>
            <w:shd w:val="clear" w:color="auto" w:fill="FDF2E0"/>
          </w:tcPr>
          <w:p w14:paraId="214473EE" w14:textId="77777777" w:rsidR="00693FB5" w:rsidRDefault="00000000">
            <w:r>
              <w:rPr>
                <w:b/>
                <w:color w:val="8A5A00"/>
                <w:sz w:val="18"/>
              </w:rPr>
              <w:t>Partial</w:t>
            </w:r>
          </w:p>
        </w:tc>
        <w:tc>
          <w:tcPr>
            <w:tcW w:w="3855" w:type="dxa"/>
          </w:tcPr>
          <w:p w14:paraId="5A204754" w14:textId="77777777" w:rsidR="00693FB5" w:rsidRDefault="00000000">
            <w:r>
              <w:rPr>
                <w:sz w:val="18"/>
              </w:rPr>
              <w:t>RoleMiddleware enforces role-based access on nearly every mutating route (confirmed via a full routes/api.php review) — the role dimension of RBAC is solid. However two concrete data-ownership gaps were found in this same review: (1) no controller anywhere restricts a Branch Manager to their own branch (see FR10); (2) no controller restricts staff to only their assigned patients (see FR15/FR23). Role-based RBAC: strong. Data-scoped RBAC: incomplete.</w:t>
            </w:r>
          </w:p>
        </w:tc>
      </w:tr>
      <w:tr w:rsidR="00693FB5" w14:paraId="271450CD" w14:textId="77777777">
        <w:trPr>
          <w:jc w:val="center"/>
        </w:trPr>
        <w:tc>
          <w:tcPr>
            <w:tcW w:w="737" w:type="dxa"/>
          </w:tcPr>
          <w:p w14:paraId="4BA69920" w14:textId="77777777" w:rsidR="00693FB5" w:rsidRDefault="00000000">
            <w:r>
              <w:rPr>
                <w:sz w:val="18"/>
              </w:rPr>
              <w:t>NFR11</w:t>
            </w:r>
          </w:p>
        </w:tc>
        <w:tc>
          <w:tcPr>
            <w:tcW w:w="1474" w:type="dxa"/>
          </w:tcPr>
          <w:p w14:paraId="514D415B" w14:textId="77777777" w:rsidR="00693FB5" w:rsidRDefault="00000000">
            <w:r>
              <w:rPr>
                <w:sz w:val="18"/>
              </w:rPr>
              <w:t>Security</w:t>
            </w:r>
          </w:p>
        </w:tc>
        <w:tc>
          <w:tcPr>
            <w:tcW w:w="2438" w:type="dxa"/>
          </w:tcPr>
          <w:p w14:paraId="1BD12D02" w14:textId="77777777" w:rsidR="00693FB5" w:rsidRDefault="00000000">
            <w:r>
              <w:rPr>
                <w:sz w:val="18"/>
              </w:rPr>
              <w:t>End inactive authenticated sessions after 10 minutes</w:t>
            </w:r>
          </w:p>
        </w:tc>
        <w:tc>
          <w:tcPr>
            <w:tcW w:w="1134" w:type="dxa"/>
            <w:shd w:val="clear" w:color="auto" w:fill="E7F3EB"/>
          </w:tcPr>
          <w:p w14:paraId="42B85D40" w14:textId="77777777" w:rsidR="00693FB5" w:rsidRDefault="00000000">
            <w:r>
              <w:rPr>
                <w:b/>
                <w:color w:val="1F7A4C"/>
                <w:sz w:val="18"/>
              </w:rPr>
              <w:t>Done</w:t>
            </w:r>
          </w:p>
        </w:tc>
        <w:tc>
          <w:tcPr>
            <w:tcW w:w="3855" w:type="dxa"/>
          </w:tcPr>
          <w:p w14:paraId="35DE2A94" w14:textId="77777777" w:rsidR="00693FB5" w:rsidRDefault="00000000">
            <w:r>
              <w:rPr>
                <w:sz w:val="18"/>
              </w:rPr>
              <w:t>EnsureSessionIsActive middleware — sliding 10-minute idle timeout keyed to the Sanctum token, backed by a cache marker; expired token is deleted and a 401 with a clear message is returned.</w:t>
            </w:r>
          </w:p>
        </w:tc>
      </w:tr>
      <w:tr w:rsidR="00693FB5" w14:paraId="61EB3735" w14:textId="77777777">
        <w:trPr>
          <w:jc w:val="center"/>
        </w:trPr>
        <w:tc>
          <w:tcPr>
            <w:tcW w:w="737" w:type="dxa"/>
          </w:tcPr>
          <w:p w14:paraId="516C8490" w14:textId="77777777" w:rsidR="00693FB5" w:rsidRDefault="00000000">
            <w:r>
              <w:rPr>
                <w:sz w:val="18"/>
              </w:rPr>
              <w:t>NFR12</w:t>
            </w:r>
          </w:p>
        </w:tc>
        <w:tc>
          <w:tcPr>
            <w:tcW w:w="1474" w:type="dxa"/>
          </w:tcPr>
          <w:p w14:paraId="4B267C14" w14:textId="77777777" w:rsidR="00693FB5" w:rsidRDefault="00000000">
            <w:r>
              <w:rPr>
                <w:sz w:val="18"/>
              </w:rPr>
              <w:t>Security</w:t>
            </w:r>
          </w:p>
        </w:tc>
        <w:tc>
          <w:tcPr>
            <w:tcW w:w="2438" w:type="dxa"/>
          </w:tcPr>
          <w:p w14:paraId="1E72D718" w14:textId="77777777" w:rsidR="00693FB5" w:rsidRDefault="00000000">
            <w:r>
              <w:rPr>
                <w:sz w:val="18"/>
              </w:rPr>
              <w:t>Log login attempts, data changes and deletions for auditing</w:t>
            </w:r>
          </w:p>
        </w:tc>
        <w:tc>
          <w:tcPr>
            <w:tcW w:w="1134" w:type="dxa"/>
            <w:shd w:val="clear" w:color="auto" w:fill="E7F3EB"/>
          </w:tcPr>
          <w:p w14:paraId="36B286AA" w14:textId="77777777" w:rsidR="00693FB5" w:rsidRDefault="00000000">
            <w:r>
              <w:rPr>
                <w:b/>
                <w:color w:val="1F7A4C"/>
                <w:sz w:val="18"/>
              </w:rPr>
              <w:t>Done</w:t>
            </w:r>
          </w:p>
        </w:tc>
        <w:tc>
          <w:tcPr>
            <w:tcW w:w="3855" w:type="dxa"/>
          </w:tcPr>
          <w:p w14:paraId="79E50484" w14:textId="77777777" w:rsidR="00693FB5" w:rsidRDefault="00000000">
            <w:r>
              <w:rPr>
                <w:sz w:val="18"/>
              </w:rPr>
              <w:t>audit_logs table + AuditMiddleware (auto-logs every non-GET request: actor, role, action, object type/id, outcome, IP, source) + explicit AuditLog::record() calls for login attempts and the FR51/56/57/63/64 “alert” events. Heavily exercised this session while building FR55/56; one real bug in this middleware was found and fixed (see Section 7).</w:t>
            </w:r>
          </w:p>
        </w:tc>
      </w:tr>
    </w:tbl>
    <w:p w14:paraId="17B1E4D1" w14:textId="77777777" w:rsidR="00693FB5" w:rsidRDefault="00693FB5">
      <w:pPr>
        <w:spacing w:after="80"/>
      </w:pPr>
    </w:p>
    <w:p w14:paraId="1EA3E35F" w14:textId="77777777" w:rsidR="00693FB5" w:rsidRDefault="00000000">
      <w:pPr>
        <w:spacing w:before="200" w:after="80"/>
      </w:pPr>
      <w:r>
        <w:rPr>
          <w:b/>
          <w:color w:val="123B36"/>
          <w:sz w:val="23"/>
        </w:rPr>
        <w:t>Usability &amp; Accessibility (NFR13–NFR15)</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2C1C7D9" w14:textId="77777777">
        <w:trPr>
          <w:jc w:val="center"/>
        </w:trPr>
        <w:tc>
          <w:tcPr>
            <w:tcW w:w="737" w:type="dxa"/>
            <w:shd w:val="clear" w:color="auto" w:fill="123B36"/>
          </w:tcPr>
          <w:p w14:paraId="105664E5" w14:textId="77777777" w:rsidR="00693FB5" w:rsidRDefault="00000000">
            <w:r>
              <w:rPr>
                <w:b/>
                <w:color w:val="FFFFFF"/>
                <w:sz w:val="19"/>
              </w:rPr>
              <w:t>NFR#</w:t>
            </w:r>
          </w:p>
        </w:tc>
        <w:tc>
          <w:tcPr>
            <w:tcW w:w="1474" w:type="dxa"/>
            <w:shd w:val="clear" w:color="auto" w:fill="123B36"/>
          </w:tcPr>
          <w:p w14:paraId="5D694D34" w14:textId="77777777" w:rsidR="00693FB5" w:rsidRDefault="00000000">
            <w:r>
              <w:rPr>
                <w:b/>
                <w:color w:val="FFFFFF"/>
                <w:sz w:val="19"/>
              </w:rPr>
              <w:t>Quality attribute</w:t>
            </w:r>
          </w:p>
        </w:tc>
        <w:tc>
          <w:tcPr>
            <w:tcW w:w="2438" w:type="dxa"/>
            <w:shd w:val="clear" w:color="auto" w:fill="123B36"/>
          </w:tcPr>
          <w:p w14:paraId="2BC39D95" w14:textId="77777777" w:rsidR="00693FB5" w:rsidRDefault="00000000">
            <w:r>
              <w:rPr>
                <w:b/>
                <w:color w:val="FFFFFF"/>
                <w:sz w:val="19"/>
              </w:rPr>
              <w:t>Requirement</w:t>
            </w:r>
          </w:p>
        </w:tc>
        <w:tc>
          <w:tcPr>
            <w:tcW w:w="1134" w:type="dxa"/>
            <w:shd w:val="clear" w:color="auto" w:fill="123B36"/>
          </w:tcPr>
          <w:p w14:paraId="0A8120DE" w14:textId="77777777" w:rsidR="00693FB5" w:rsidRDefault="00000000">
            <w:r>
              <w:rPr>
                <w:b/>
                <w:color w:val="FFFFFF"/>
                <w:sz w:val="19"/>
              </w:rPr>
              <w:t>Status</w:t>
            </w:r>
          </w:p>
        </w:tc>
        <w:tc>
          <w:tcPr>
            <w:tcW w:w="3855" w:type="dxa"/>
            <w:shd w:val="clear" w:color="auto" w:fill="123B36"/>
          </w:tcPr>
          <w:p w14:paraId="16D69FEB" w14:textId="77777777" w:rsidR="00693FB5" w:rsidRDefault="00000000">
            <w:r>
              <w:rPr>
                <w:b/>
                <w:color w:val="FFFFFF"/>
                <w:sz w:val="19"/>
              </w:rPr>
              <w:t>Evidence</w:t>
            </w:r>
          </w:p>
        </w:tc>
      </w:tr>
      <w:tr w:rsidR="00693FB5" w14:paraId="20DAC809" w14:textId="77777777">
        <w:trPr>
          <w:jc w:val="center"/>
        </w:trPr>
        <w:tc>
          <w:tcPr>
            <w:tcW w:w="737" w:type="dxa"/>
          </w:tcPr>
          <w:p w14:paraId="1F1CA2A1" w14:textId="77777777" w:rsidR="00693FB5" w:rsidRDefault="00000000">
            <w:r>
              <w:rPr>
                <w:sz w:val="18"/>
              </w:rPr>
              <w:t>NFR13</w:t>
            </w:r>
          </w:p>
        </w:tc>
        <w:tc>
          <w:tcPr>
            <w:tcW w:w="1474" w:type="dxa"/>
          </w:tcPr>
          <w:p w14:paraId="2897C951" w14:textId="77777777" w:rsidR="00693FB5" w:rsidRDefault="00000000">
            <w:r>
              <w:rPr>
                <w:sz w:val="18"/>
              </w:rPr>
              <w:t>Usability</w:t>
            </w:r>
          </w:p>
        </w:tc>
        <w:tc>
          <w:tcPr>
            <w:tcW w:w="2438" w:type="dxa"/>
          </w:tcPr>
          <w:p w14:paraId="6212DF32" w14:textId="77777777" w:rsidR="00693FB5" w:rsidRDefault="00000000">
            <w:r>
              <w:rPr>
                <w:sz w:val="18"/>
              </w:rPr>
              <w:t>Intuitive, consistent, mobile-responsive interface on major browsers</w:t>
            </w:r>
          </w:p>
        </w:tc>
        <w:tc>
          <w:tcPr>
            <w:tcW w:w="1134" w:type="dxa"/>
            <w:shd w:val="clear" w:color="auto" w:fill="FDF2E0"/>
          </w:tcPr>
          <w:p w14:paraId="090978E7" w14:textId="77777777" w:rsidR="00693FB5" w:rsidRDefault="00000000">
            <w:r>
              <w:rPr>
                <w:b/>
                <w:color w:val="8A5A00"/>
                <w:sz w:val="18"/>
              </w:rPr>
              <w:t>Partial</w:t>
            </w:r>
          </w:p>
        </w:tc>
        <w:tc>
          <w:tcPr>
            <w:tcW w:w="3855" w:type="dxa"/>
          </w:tcPr>
          <w:p w14:paraId="4B6FF36F" w14:textId="77777777" w:rsidR="00693FB5" w:rsidRDefault="00000000">
            <w:r>
              <w:rPr>
                <w:sz w:val="18"/>
              </w:rPr>
              <w:t>The frontend uses a consistent component library (Card/Badge/Button/ScreenHeader) and responsive layout patterns (e.g. Login.jsx's media query collapsing the hero pane on narrow screens). No formal cross-browser test matrix has been run, and no browser automation tool was available to verify this directly.</w:t>
            </w:r>
          </w:p>
        </w:tc>
      </w:tr>
      <w:tr w:rsidR="00693FB5" w14:paraId="3CD90163" w14:textId="77777777">
        <w:trPr>
          <w:jc w:val="center"/>
        </w:trPr>
        <w:tc>
          <w:tcPr>
            <w:tcW w:w="737" w:type="dxa"/>
          </w:tcPr>
          <w:p w14:paraId="0438CB87" w14:textId="77777777" w:rsidR="00693FB5" w:rsidRDefault="00000000">
            <w:r>
              <w:rPr>
                <w:sz w:val="18"/>
              </w:rPr>
              <w:t>NFR14</w:t>
            </w:r>
          </w:p>
        </w:tc>
        <w:tc>
          <w:tcPr>
            <w:tcW w:w="1474" w:type="dxa"/>
          </w:tcPr>
          <w:p w14:paraId="11E4ADBF" w14:textId="77777777" w:rsidR="00693FB5" w:rsidRDefault="00000000">
            <w:r>
              <w:rPr>
                <w:sz w:val="18"/>
              </w:rPr>
              <w:t>Usability</w:t>
            </w:r>
          </w:p>
        </w:tc>
        <w:tc>
          <w:tcPr>
            <w:tcW w:w="2438" w:type="dxa"/>
          </w:tcPr>
          <w:p w14:paraId="0CEA389B" w14:textId="77777777" w:rsidR="00693FB5" w:rsidRDefault="00000000">
            <w:r>
              <w:rPr>
                <w:sz w:val="18"/>
              </w:rPr>
              <w:t>Provide validation, errors and guidance on all data-entry forms; no sensitive error disclosure</w:t>
            </w:r>
          </w:p>
        </w:tc>
        <w:tc>
          <w:tcPr>
            <w:tcW w:w="1134" w:type="dxa"/>
            <w:shd w:val="clear" w:color="auto" w:fill="FDF2E0"/>
          </w:tcPr>
          <w:p w14:paraId="108A38FA" w14:textId="77777777" w:rsidR="00693FB5" w:rsidRDefault="00000000">
            <w:r>
              <w:rPr>
                <w:b/>
                <w:color w:val="8A5A00"/>
                <w:sz w:val="18"/>
              </w:rPr>
              <w:t>Partial</w:t>
            </w:r>
          </w:p>
        </w:tc>
        <w:tc>
          <w:tcPr>
            <w:tcW w:w="3855" w:type="dxa"/>
          </w:tcPr>
          <w:p w14:paraId="21B877CF" w14:textId="77777777" w:rsidR="00693FB5" w:rsidRDefault="00000000">
            <w:r>
              <w:rPr>
                <w:sz w:val="18"/>
              </w:rPr>
              <w:t>Extensive server-side validation exists on effectively every controller (confirmed across all controllers reviewed for this report), and frontend forms surface inline errors. However APP_DEBUG=true in the current .env means every unhandled error currently returns a full PHP stack trace (file paths, line numbers) in the API response body — this was observed repeatedly during this session's own curl testing. This directly contradicts “no sensitive error disclosure” and must be turned off before any deployment.</w:t>
            </w:r>
          </w:p>
        </w:tc>
      </w:tr>
      <w:tr w:rsidR="00693FB5" w14:paraId="53B5C068" w14:textId="77777777">
        <w:trPr>
          <w:jc w:val="center"/>
        </w:trPr>
        <w:tc>
          <w:tcPr>
            <w:tcW w:w="737" w:type="dxa"/>
          </w:tcPr>
          <w:p w14:paraId="6C170DDA" w14:textId="77777777" w:rsidR="00693FB5" w:rsidRDefault="00000000">
            <w:r>
              <w:rPr>
                <w:sz w:val="18"/>
              </w:rPr>
              <w:t>NFR15</w:t>
            </w:r>
          </w:p>
        </w:tc>
        <w:tc>
          <w:tcPr>
            <w:tcW w:w="1474" w:type="dxa"/>
          </w:tcPr>
          <w:p w14:paraId="4B7B4AB2" w14:textId="77777777" w:rsidR="00693FB5" w:rsidRDefault="00000000">
            <w:r>
              <w:rPr>
                <w:sz w:val="18"/>
              </w:rPr>
              <w:t>Accessibility</w:t>
            </w:r>
          </w:p>
        </w:tc>
        <w:tc>
          <w:tcPr>
            <w:tcW w:w="2438" w:type="dxa"/>
          </w:tcPr>
          <w:p w14:paraId="53ED7B16" w14:textId="77777777" w:rsidR="00693FB5" w:rsidRDefault="00000000">
            <w:r>
              <w:rPr>
                <w:sz w:val="18"/>
              </w:rPr>
              <w:t>Support accessibility features including labels and sufficient contrast</w:t>
            </w:r>
          </w:p>
        </w:tc>
        <w:tc>
          <w:tcPr>
            <w:tcW w:w="1134" w:type="dxa"/>
            <w:shd w:val="clear" w:color="auto" w:fill="F8E9EC"/>
          </w:tcPr>
          <w:p w14:paraId="5897CE76" w14:textId="77777777" w:rsidR="00693FB5" w:rsidRDefault="00000000">
            <w:r>
              <w:rPr>
                <w:b/>
                <w:color w:val="A31F34"/>
                <w:sz w:val="18"/>
              </w:rPr>
              <w:t>Not yet tested</w:t>
            </w:r>
          </w:p>
        </w:tc>
        <w:tc>
          <w:tcPr>
            <w:tcW w:w="3855" w:type="dxa"/>
          </w:tcPr>
          <w:p w14:paraId="52D86C0B" w14:textId="77777777" w:rsidR="00693FB5" w:rsidRDefault="00000000">
            <w:r>
              <w:rPr>
                <w:sz w:val="18"/>
              </w:rPr>
              <w:t>No automated accessibility tooling (axe-core, Lighthouse CI, etc.) is present, and no manual WCAG 2.2 AA audit has been recorded. Not measured either way.</w:t>
            </w:r>
          </w:p>
        </w:tc>
      </w:tr>
    </w:tbl>
    <w:p w14:paraId="7EA32A86" w14:textId="77777777" w:rsidR="00693FB5" w:rsidRDefault="00693FB5">
      <w:pPr>
        <w:spacing w:after="80"/>
      </w:pPr>
    </w:p>
    <w:p w14:paraId="54A3413A" w14:textId="77777777" w:rsidR="00693FB5" w:rsidRDefault="00000000">
      <w:pPr>
        <w:spacing w:before="200" w:after="80"/>
      </w:pPr>
      <w:r>
        <w:rPr>
          <w:b/>
          <w:color w:val="123B36"/>
          <w:sz w:val="23"/>
        </w:rPr>
        <w:t>Availability &amp; Reliability (NFR16–NFR18)</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0027BD92" w14:textId="77777777">
        <w:trPr>
          <w:jc w:val="center"/>
        </w:trPr>
        <w:tc>
          <w:tcPr>
            <w:tcW w:w="737" w:type="dxa"/>
            <w:shd w:val="clear" w:color="auto" w:fill="123B36"/>
          </w:tcPr>
          <w:p w14:paraId="160A334D" w14:textId="77777777" w:rsidR="00693FB5" w:rsidRDefault="00000000">
            <w:r>
              <w:rPr>
                <w:b/>
                <w:color w:val="FFFFFF"/>
                <w:sz w:val="19"/>
              </w:rPr>
              <w:t>NFR#</w:t>
            </w:r>
          </w:p>
        </w:tc>
        <w:tc>
          <w:tcPr>
            <w:tcW w:w="1474" w:type="dxa"/>
            <w:shd w:val="clear" w:color="auto" w:fill="123B36"/>
          </w:tcPr>
          <w:p w14:paraId="205ED3A9" w14:textId="77777777" w:rsidR="00693FB5" w:rsidRDefault="00000000">
            <w:r>
              <w:rPr>
                <w:b/>
                <w:color w:val="FFFFFF"/>
                <w:sz w:val="19"/>
              </w:rPr>
              <w:t xml:space="preserve">Quality </w:t>
            </w:r>
            <w:r>
              <w:rPr>
                <w:b/>
                <w:color w:val="FFFFFF"/>
                <w:sz w:val="19"/>
              </w:rPr>
              <w:lastRenderedPageBreak/>
              <w:t>attribute</w:t>
            </w:r>
          </w:p>
        </w:tc>
        <w:tc>
          <w:tcPr>
            <w:tcW w:w="2438" w:type="dxa"/>
            <w:shd w:val="clear" w:color="auto" w:fill="123B36"/>
          </w:tcPr>
          <w:p w14:paraId="70EAC732" w14:textId="77777777" w:rsidR="00693FB5" w:rsidRDefault="00000000">
            <w:r>
              <w:rPr>
                <w:b/>
                <w:color w:val="FFFFFF"/>
                <w:sz w:val="19"/>
              </w:rPr>
              <w:lastRenderedPageBreak/>
              <w:t>Requirement</w:t>
            </w:r>
          </w:p>
        </w:tc>
        <w:tc>
          <w:tcPr>
            <w:tcW w:w="1134" w:type="dxa"/>
            <w:shd w:val="clear" w:color="auto" w:fill="123B36"/>
          </w:tcPr>
          <w:p w14:paraId="79E8A9F8" w14:textId="77777777" w:rsidR="00693FB5" w:rsidRDefault="00000000">
            <w:r>
              <w:rPr>
                <w:b/>
                <w:color w:val="FFFFFF"/>
                <w:sz w:val="19"/>
              </w:rPr>
              <w:t>Status</w:t>
            </w:r>
          </w:p>
        </w:tc>
        <w:tc>
          <w:tcPr>
            <w:tcW w:w="3855" w:type="dxa"/>
            <w:shd w:val="clear" w:color="auto" w:fill="123B36"/>
          </w:tcPr>
          <w:p w14:paraId="6DCD8301" w14:textId="77777777" w:rsidR="00693FB5" w:rsidRDefault="00000000">
            <w:r>
              <w:rPr>
                <w:b/>
                <w:color w:val="FFFFFF"/>
                <w:sz w:val="19"/>
              </w:rPr>
              <w:t>Evidence</w:t>
            </w:r>
          </w:p>
        </w:tc>
      </w:tr>
      <w:tr w:rsidR="00693FB5" w14:paraId="22DF692A" w14:textId="77777777">
        <w:trPr>
          <w:jc w:val="center"/>
        </w:trPr>
        <w:tc>
          <w:tcPr>
            <w:tcW w:w="737" w:type="dxa"/>
          </w:tcPr>
          <w:p w14:paraId="0FA0356D" w14:textId="77777777" w:rsidR="00693FB5" w:rsidRDefault="00000000">
            <w:r>
              <w:rPr>
                <w:sz w:val="18"/>
              </w:rPr>
              <w:t>NFR16</w:t>
            </w:r>
          </w:p>
        </w:tc>
        <w:tc>
          <w:tcPr>
            <w:tcW w:w="1474" w:type="dxa"/>
          </w:tcPr>
          <w:p w14:paraId="102E5099" w14:textId="77777777" w:rsidR="00693FB5" w:rsidRDefault="00000000">
            <w:r>
              <w:rPr>
                <w:sz w:val="18"/>
              </w:rPr>
              <w:t>Availability</w:t>
            </w:r>
          </w:p>
        </w:tc>
        <w:tc>
          <w:tcPr>
            <w:tcW w:w="2438" w:type="dxa"/>
          </w:tcPr>
          <w:p w14:paraId="5BD6AFB0" w14:textId="77777777" w:rsidR="00693FB5" w:rsidRDefault="00000000">
            <w:r>
              <w:rPr>
                <w:sz w:val="18"/>
              </w:rPr>
              <w:t>Achieve 99.5% uptime during agreed operational hours</w:t>
            </w:r>
          </w:p>
        </w:tc>
        <w:tc>
          <w:tcPr>
            <w:tcW w:w="1134" w:type="dxa"/>
            <w:shd w:val="clear" w:color="auto" w:fill="FFFFFF"/>
          </w:tcPr>
          <w:p w14:paraId="561EE87B" w14:textId="77777777" w:rsidR="00693FB5" w:rsidRDefault="00000000">
            <w:r>
              <w:rPr>
                <w:b/>
                <w:sz w:val="18"/>
              </w:rPr>
              <w:t>Not applicable / Not tested</w:t>
            </w:r>
          </w:p>
        </w:tc>
        <w:tc>
          <w:tcPr>
            <w:tcW w:w="3855" w:type="dxa"/>
          </w:tcPr>
          <w:p w14:paraId="7AC99829" w14:textId="77777777" w:rsidR="00693FB5" w:rsidRDefault="00000000">
            <w:r>
              <w:rPr>
                <w:sz w:val="18"/>
              </w:rPr>
              <w:t>There is no deployed environment with uptime monitoring — this is a local development instance only. Cannot be measured until a staging/production deployment exists.</w:t>
            </w:r>
          </w:p>
        </w:tc>
      </w:tr>
      <w:tr w:rsidR="00693FB5" w14:paraId="363332B9" w14:textId="77777777">
        <w:trPr>
          <w:jc w:val="center"/>
        </w:trPr>
        <w:tc>
          <w:tcPr>
            <w:tcW w:w="737" w:type="dxa"/>
          </w:tcPr>
          <w:p w14:paraId="6FD224EE" w14:textId="77777777" w:rsidR="00693FB5" w:rsidRDefault="00000000">
            <w:r>
              <w:rPr>
                <w:sz w:val="18"/>
              </w:rPr>
              <w:t>NFR17</w:t>
            </w:r>
          </w:p>
        </w:tc>
        <w:tc>
          <w:tcPr>
            <w:tcW w:w="1474" w:type="dxa"/>
          </w:tcPr>
          <w:p w14:paraId="6BDFB2E6" w14:textId="77777777" w:rsidR="00693FB5" w:rsidRDefault="00000000">
            <w:r>
              <w:rPr>
                <w:sz w:val="18"/>
              </w:rPr>
              <w:t>Reliability</w:t>
            </w:r>
          </w:p>
        </w:tc>
        <w:tc>
          <w:tcPr>
            <w:tcW w:w="2438" w:type="dxa"/>
          </w:tcPr>
          <w:p w14:paraId="7FDF05E1" w14:textId="77777777" w:rsidR="00693FB5" w:rsidRDefault="00000000">
            <w:r>
              <w:rPr>
                <w:sz w:val="18"/>
              </w:rPr>
              <w:t>Back up the database every 24 hours and retain copies for 30 days</w:t>
            </w:r>
          </w:p>
        </w:tc>
        <w:tc>
          <w:tcPr>
            <w:tcW w:w="1134" w:type="dxa"/>
            <w:shd w:val="clear" w:color="auto" w:fill="FDF2E0"/>
          </w:tcPr>
          <w:p w14:paraId="29F19156" w14:textId="77777777" w:rsidR="00693FB5" w:rsidRDefault="00000000">
            <w:r>
              <w:rPr>
                <w:b/>
                <w:color w:val="8A5A00"/>
                <w:sz w:val="18"/>
              </w:rPr>
              <w:t>Partial</w:t>
            </w:r>
          </w:p>
        </w:tc>
        <w:tc>
          <w:tcPr>
            <w:tcW w:w="3855" w:type="dxa"/>
          </w:tcPr>
          <w:p w14:paraId="336148D0" w14:textId="77777777" w:rsidR="00693FB5" w:rsidRDefault="00000000">
            <w:r>
              <w:rPr>
                <w:sz w:val="18"/>
              </w:rPr>
              <w:t>The 24-hour scheduled encrypted backup (FR57) is real and was run successfully this session (`Schedule::command('backup:run')-&gt;dailyAt('02:00')`). The 30-day retention half is not implemented — there is no rotation/cleanup logic; backup files simply accumulate indefinitely in storage with nothing removing copies older than 30 days.</w:t>
            </w:r>
          </w:p>
        </w:tc>
      </w:tr>
      <w:tr w:rsidR="00693FB5" w14:paraId="58FA7245" w14:textId="77777777">
        <w:trPr>
          <w:jc w:val="center"/>
        </w:trPr>
        <w:tc>
          <w:tcPr>
            <w:tcW w:w="737" w:type="dxa"/>
          </w:tcPr>
          <w:p w14:paraId="652DB0E8" w14:textId="77777777" w:rsidR="00693FB5" w:rsidRDefault="00000000">
            <w:r>
              <w:rPr>
                <w:sz w:val="18"/>
              </w:rPr>
              <w:t>NFR18</w:t>
            </w:r>
          </w:p>
        </w:tc>
        <w:tc>
          <w:tcPr>
            <w:tcW w:w="1474" w:type="dxa"/>
          </w:tcPr>
          <w:p w14:paraId="24E89BFC" w14:textId="77777777" w:rsidR="00693FB5" w:rsidRDefault="00000000">
            <w:r>
              <w:rPr>
                <w:sz w:val="18"/>
              </w:rPr>
              <w:t>Recovery</w:t>
            </w:r>
          </w:p>
        </w:tc>
        <w:tc>
          <w:tcPr>
            <w:tcW w:w="2438" w:type="dxa"/>
          </w:tcPr>
          <w:p w14:paraId="0AB4D503" w14:textId="77777777" w:rsidR="00693FB5" w:rsidRDefault="00000000">
            <w:r>
              <w:rPr>
                <w:sz w:val="18"/>
              </w:rPr>
              <w:t>Recover from critical failure within 30 minutes of detection</w:t>
            </w:r>
          </w:p>
        </w:tc>
        <w:tc>
          <w:tcPr>
            <w:tcW w:w="1134" w:type="dxa"/>
            <w:shd w:val="clear" w:color="auto" w:fill="FDF2E0"/>
          </w:tcPr>
          <w:p w14:paraId="565C8BFC" w14:textId="77777777" w:rsidR="00693FB5" w:rsidRDefault="00000000">
            <w:r>
              <w:rPr>
                <w:b/>
                <w:color w:val="8A5A00"/>
                <w:sz w:val="18"/>
              </w:rPr>
              <w:t>Partial</w:t>
            </w:r>
          </w:p>
        </w:tc>
        <w:tc>
          <w:tcPr>
            <w:tcW w:w="3855" w:type="dxa"/>
          </w:tcPr>
          <w:p w14:paraId="37732FB8" w14:textId="77777777" w:rsidR="00693FB5" w:rsidRDefault="00000000">
            <w:r>
              <w:rPr>
                <w:sz w:val="18"/>
              </w:rPr>
              <w:t>FR58's restore drill validates that a backup can be decrypted and is structurally a well-formed SQL dump — a genuine, real check. It deliberately does not perform a live restore (that would mean overwriting the only database this app has). No timed, full restore-and-reconcile exercise against a scratch/staging database has been run, so the 30-minute target itself has never been measured.</w:t>
            </w:r>
          </w:p>
        </w:tc>
      </w:tr>
    </w:tbl>
    <w:p w14:paraId="1AFEA566" w14:textId="77777777" w:rsidR="00693FB5" w:rsidRDefault="00693FB5">
      <w:pPr>
        <w:spacing w:after="80"/>
      </w:pPr>
    </w:p>
    <w:p w14:paraId="361BF5D9" w14:textId="77777777" w:rsidR="00693FB5" w:rsidRDefault="00000000">
      <w:pPr>
        <w:spacing w:before="200" w:after="80"/>
      </w:pPr>
      <w:r>
        <w:rPr>
          <w:b/>
          <w:color w:val="123B36"/>
          <w:sz w:val="23"/>
        </w:rPr>
        <w:t>Maintainability (NFR19–NFR20)</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B330BAC" w14:textId="77777777">
        <w:trPr>
          <w:jc w:val="center"/>
        </w:trPr>
        <w:tc>
          <w:tcPr>
            <w:tcW w:w="737" w:type="dxa"/>
            <w:shd w:val="clear" w:color="auto" w:fill="123B36"/>
          </w:tcPr>
          <w:p w14:paraId="69B35DB8" w14:textId="77777777" w:rsidR="00693FB5" w:rsidRDefault="00000000">
            <w:r>
              <w:rPr>
                <w:b/>
                <w:color w:val="FFFFFF"/>
                <w:sz w:val="19"/>
              </w:rPr>
              <w:t>NFR#</w:t>
            </w:r>
          </w:p>
        </w:tc>
        <w:tc>
          <w:tcPr>
            <w:tcW w:w="1474" w:type="dxa"/>
            <w:shd w:val="clear" w:color="auto" w:fill="123B36"/>
          </w:tcPr>
          <w:p w14:paraId="211F5E85" w14:textId="77777777" w:rsidR="00693FB5" w:rsidRDefault="00000000">
            <w:r>
              <w:rPr>
                <w:b/>
                <w:color w:val="FFFFFF"/>
                <w:sz w:val="19"/>
              </w:rPr>
              <w:t>Quality attribute</w:t>
            </w:r>
          </w:p>
        </w:tc>
        <w:tc>
          <w:tcPr>
            <w:tcW w:w="2438" w:type="dxa"/>
            <w:shd w:val="clear" w:color="auto" w:fill="123B36"/>
          </w:tcPr>
          <w:p w14:paraId="4B79E5C3" w14:textId="77777777" w:rsidR="00693FB5" w:rsidRDefault="00000000">
            <w:r>
              <w:rPr>
                <w:b/>
                <w:color w:val="FFFFFF"/>
                <w:sz w:val="19"/>
              </w:rPr>
              <w:t>Requirement</w:t>
            </w:r>
          </w:p>
        </w:tc>
        <w:tc>
          <w:tcPr>
            <w:tcW w:w="1134" w:type="dxa"/>
            <w:shd w:val="clear" w:color="auto" w:fill="123B36"/>
          </w:tcPr>
          <w:p w14:paraId="1E7054B1" w14:textId="77777777" w:rsidR="00693FB5" w:rsidRDefault="00000000">
            <w:r>
              <w:rPr>
                <w:b/>
                <w:color w:val="FFFFFF"/>
                <w:sz w:val="19"/>
              </w:rPr>
              <w:t>Status</w:t>
            </w:r>
          </w:p>
        </w:tc>
        <w:tc>
          <w:tcPr>
            <w:tcW w:w="3855" w:type="dxa"/>
            <w:shd w:val="clear" w:color="auto" w:fill="123B36"/>
          </w:tcPr>
          <w:p w14:paraId="566DBE86" w14:textId="77777777" w:rsidR="00693FB5" w:rsidRDefault="00000000">
            <w:r>
              <w:rPr>
                <w:b/>
                <w:color w:val="FFFFFF"/>
                <w:sz w:val="19"/>
              </w:rPr>
              <w:t>Evidence</w:t>
            </w:r>
          </w:p>
        </w:tc>
      </w:tr>
      <w:tr w:rsidR="00693FB5" w14:paraId="346D53F8" w14:textId="77777777">
        <w:trPr>
          <w:jc w:val="center"/>
        </w:trPr>
        <w:tc>
          <w:tcPr>
            <w:tcW w:w="737" w:type="dxa"/>
          </w:tcPr>
          <w:p w14:paraId="00539C08" w14:textId="77777777" w:rsidR="00693FB5" w:rsidRDefault="00000000">
            <w:r>
              <w:rPr>
                <w:sz w:val="18"/>
              </w:rPr>
              <w:t>NFR19</w:t>
            </w:r>
          </w:p>
        </w:tc>
        <w:tc>
          <w:tcPr>
            <w:tcW w:w="1474" w:type="dxa"/>
          </w:tcPr>
          <w:p w14:paraId="22958A84" w14:textId="77777777" w:rsidR="00693FB5" w:rsidRDefault="00000000">
            <w:r>
              <w:rPr>
                <w:sz w:val="18"/>
              </w:rPr>
              <w:t>Maintainability</w:t>
            </w:r>
          </w:p>
        </w:tc>
        <w:tc>
          <w:tcPr>
            <w:tcW w:w="2438" w:type="dxa"/>
          </w:tcPr>
          <w:p w14:paraId="5DEFB8DA" w14:textId="77777777" w:rsidR="00693FB5" w:rsidRDefault="00000000">
            <w:r>
              <w:rPr>
                <w:sz w:val="18"/>
              </w:rPr>
              <w:t>Use modular MVC architecture</w:t>
            </w:r>
          </w:p>
        </w:tc>
        <w:tc>
          <w:tcPr>
            <w:tcW w:w="1134" w:type="dxa"/>
            <w:shd w:val="clear" w:color="auto" w:fill="E7F3EB"/>
          </w:tcPr>
          <w:p w14:paraId="509375AF" w14:textId="77777777" w:rsidR="00693FB5" w:rsidRDefault="00000000">
            <w:r>
              <w:rPr>
                <w:b/>
                <w:color w:val="1F7A4C"/>
                <w:sz w:val="18"/>
              </w:rPr>
              <w:t>Done</w:t>
            </w:r>
          </w:p>
        </w:tc>
        <w:tc>
          <w:tcPr>
            <w:tcW w:w="3855" w:type="dxa"/>
          </w:tcPr>
          <w:p w14:paraId="4416A965" w14:textId="77777777" w:rsidR="00693FB5" w:rsidRDefault="00000000">
            <w:r>
              <w:rPr>
                <w:sz w:val="18"/>
              </w:rPr>
              <w:t>Backend: clean Laravel MVC (Models / Controllers / routes, Form Requests for complex validation, Services for cross-cutting logic like DuplicatePatientDetector, BackupService, SecurityAlertDetector). Frontend: component-based React with a dedicated services/ layer (one file per backend module) separating API calls from presentation.</w:t>
            </w:r>
          </w:p>
        </w:tc>
      </w:tr>
      <w:tr w:rsidR="00693FB5" w14:paraId="2FBC32A5" w14:textId="77777777">
        <w:trPr>
          <w:jc w:val="center"/>
        </w:trPr>
        <w:tc>
          <w:tcPr>
            <w:tcW w:w="737" w:type="dxa"/>
          </w:tcPr>
          <w:p w14:paraId="613B277C" w14:textId="77777777" w:rsidR="00693FB5" w:rsidRDefault="00000000">
            <w:r>
              <w:rPr>
                <w:sz w:val="18"/>
              </w:rPr>
              <w:t>NFR20</w:t>
            </w:r>
          </w:p>
        </w:tc>
        <w:tc>
          <w:tcPr>
            <w:tcW w:w="1474" w:type="dxa"/>
          </w:tcPr>
          <w:p w14:paraId="3566AA72" w14:textId="77777777" w:rsidR="00693FB5" w:rsidRDefault="00000000">
            <w:r>
              <w:rPr>
                <w:sz w:val="18"/>
              </w:rPr>
              <w:t>Maintainability</w:t>
            </w:r>
          </w:p>
        </w:tc>
        <w:tc>
          <w:tcPr>
            <w:tcW w:w="2438" w:type="dxa"/>
          </w:tcPr>
          <w:p w14:paraId="3EA5AE8E" w14:textId="77777777" w:rsidR="00693FB5" w:rsidRDefault="00000000">
            <w:r>
              <w:rPr>
                <w:sz w:val="18"/>
              </w:rPr>
              <w:t>Maintain installation, schema, administrator and change documentation</w:t>
            </w:r>
          </w:p>
        </w:tc>
        <w:tc>
          <w:tcPr>
            <w:tcW w:w="1134" w:type="dxa"/>
            <w:shd w:val="clear" w:color="auto" w:fill="F8E9EC"/>
          </w:tcPr>
          <w:p w14:paraId="752660F0" w14:textId="77777777" w:rsidR="00693FB5" w:rsidRDefault="00000000">
            <w:r>
              <w:rPr>
                <w:b/>
                <w:color w:val="A31F34"/>
                <w:sz w:val="18"/>
              </w:rPr>
              <w:t>Not implemented</w:t>
            </w:r>
          </w:p>
        </w:tc>
        <w:tc>
          <w:tcPr>
            <w:tcW w:w="3855" w:type="dxa"/>
          </w:tcPr>
          <w:p w14:paraId="5C61D1D8" w14:textId="77777777" w:rsidR="00693FB5" w:rsidRDefault="00000000">
            <w:r>
              <w:rPr>
                <w:sz w:val="18"/>
              </w:rPr>
              <w:t>Root README.md is stale — it still describes the original frontend-only mock prototype and does not mention the Laravel backend or MySQL at all. backend/README.md is the unmodified default Laravel scaffold. FR_PROGRESS.md is a genuinely useful developer changelog but is not installation/schema/admin-user documentation. No such documentation currently exists.</w:t>
            </w:r>
          </w:p>
        </w:tc>
      </w:tr>
    </w:tbl>
    <w:p w14:paraId="61EFC259" w14:textId="77777777" w:rsidR="00693FB5" w:rsidRDefault="00693FB5">
      <w:pPr>
        <w:spacing w:after="80"/>
      </w:pPr>
    </w:p>
    <w:p w14:paraId="45FFCB70" w14:textId="77777777" w:rsidR="00693FB5" w:rsidRDefault="00000000">
      <w:r>
        <w:br w:type="page"/>
      </w:r>
    </w:p>
    <w:p w14:paraId="012C723D" w14:textId="77777777" w:rsidR="00693FB5" w:rsidRDefault="00000000">
      <w:pPr>
        <w:pStyle w:val="Heading1"/>
        <w:spacing w:before="240" w:after="120"/>
      </w:pPr>
      <w:bookmarkStart w:id="7" w:name="_Toc238890777"/>
      <w:r>
        <w:lastRenderedPageBreak/>
        <w:t>7. Known Bugs Found and Fixed</w:t>
      </w:r>
      <w:bookmarkEnd w:id="7"/>
    </w:p>
    <w:p w14:paraId="21274CE1" w14:textId="77777777" w:rsidR="00693FB5" w:rsidRDefault="00000000">
      <w:r>
        <w:t>This list covers real defects discovered during development across the project, not just this session — each was caught by actually running the code (manual testing or careful review), not assumed. It is included because a lecturer checking this report against the code should see that verification was genuine rather than declarative.</w:t>
      </w:r>
    </w:p>
    <w:tbl>
      <w:tblPr>
        <w:tblStyle w:val="TableGrid"/>
        <w:tblW w:w="0" w:type="auto"/>
        <w:jc w:val="center"/>
        <w:tblLayout w:type="fixed"/>
        <w:tblLook w:val="04A0" w:firstRow="1" w:lastRow="0" w:firstColumn="1" w:lastColumn="0" w:noHBand="0" w:noVBand="1"/>
      </w:tblPr>
      <w:tblGrid>
        <w:gridCol w:w="454"/>
        <w:gridCol w:w="2835"/>
        <w:gridCol w:w="3005"/>
        <w:gridCol w:w="3345"/>
      </w:tblGrid>
      <w:tr w:rsidR="00693FB5" w14:paraId="2E4856D6" w14:textId="77777777">
        <w:trPr>
          <w:jc w:val="center"/>
        </w:trPr>
        <w:tc>
          <w:tcPr>
            <w:tcW w:w="454" w:type="dxa"/>
            <w:shd w:val="clear" w:color="auto" w:fill="123B36"/>
          </w:tcPr>
          <w:p w14:paraId="7BBD087C" w14:textId="77777777" w:rsidR="00693FB5" w:rsidRDefault="00000000">
            <w:r>
              <w:rPr>
                <w:b/>
                <w:color w:val="FFFFFF"/>
                <w:sz w:val="19"/>
              </w:rPr>
              <w:t>#</w:t>
            </w:r>
          </w:p>
        </w:tc>
        <w:tc>
          <w:tcPr>
            <w:tcW w:w="2835" w:type="dxa"/>
            <w:shd w:val="clear" w:color="auto" w:fill="123B36"/>
          </w:tcPr>
          <w:p w14:paraId="1DFB83F5" w14:textId="77777777" w:rsidR="00693FB5" w:rsidRDefault="00000000">
            <w:r>
              <w:rPr>
                <w:b/>
                <w:color w:val="FFFFFF"/>
                <w:sz w:val="19"/>
              </w:rPr>
              <w:t>Bug</w:t>
            </w:r>
          </w:p>
        </w:tc>
        <w:tc>
          <w:tcPr>
            <w:tcW w:w="3005" w:type="dxa"/>
            <w:shd w:val="clear" w:color="auto" w:fill="123B36"/>
          </w:tcPr>
          <w:p w14:paraId="55021675" w14:textId="77777777" w:rsidR="00693FB5" w:rsidRDefault="00000000">
            <w:r>
              <w:rPr>
                <w:b/>
                <w:color w:val="FFFFFF"/>
                <w:sz w:val="19"/>
              </w:rPr>
              <w:t>Root cause</w:t>
            </w:r>
          </w:p>
        </w:tc>
        <w:tc>
          <w:tcPr>
            <w:tcW w:w="3345" w:type="dxa"/>
            <w:shd w:val="clear" w:color="auto" w:fill="123B36"/>
          </w:tcPr>
          <w:p w14:paraId="4C247925" w14:textId="77777777" w:rsidR="00693FB5" w:rsidRDefault="00000000">
            <w:r>
              <w:rPr>
                <w:b/>
                <w:color w:val="FFFFFF"/>
                <w:sz w:val="19"/>
              </w:rPr>
              <w:t>Fix</w:t>
            </w:r>
          </w:p>
        </w:tc>
      </w:tr>
      <w:tr w:rsidR="00693FB5" w14:paraId="7B346409" w14:textId="77777777">
        <w:trPr>
          <w:jc w:val="center"/>
        </w:trPr>
        <w:tc>
          <w:tcPr>
            <w:tcW w:w="454" w:type="dxa"/>
          </w:tcPr>
          <w:p w14:paraId="283813C7" w14:textId="77777777" w:rsidR="00693FB5" w:rsidRDefault="00000000">
            <w:r>
              <w:rPr>
                <w:sz w:val="18"/>
              </w:rPr>
              <w:t>1</w:t>
            </w:r>
          </w:p>
        </w:tc>
        <w:tc>
          <w:tcPr>
            <w:tcW w:w="2835" w:type="dxa"/>
          </w:tcPr>
          <w:p w14:paraId="0A5B9070" w14:textId="77777777" w:rsidR="00693FB5" w:rsidRDefault="00000000">
            <w:r>
              <w:rPr>
                <w:sz w:val="18"/>
              </w:rPr>
              <w:t>AuditMiddleware crashed (HTTP 500) on any unauthenticated audited request</w:t>
            </w:r>
          </w:p>
        </w:tc>
        <w:tc>
          <w:tcPr>
            <w:tcW w:w="3005" w:type="dxa"/>
          </w:tcPr>
          <w:p w14:paraId="75C0D5AD" w14:textId="77777777" w:rsidR="00693FB5" w:rsidRDefault="00000000">
            <w:r>
              <w:rPr>
                <w:sz w:val="18"/>
              </w:rPr>
              <w:t>optional($request-&gt;user())?-&gt;roles()-&gt;pluck(...) — optional(null) returns a non-null proxy object, so the ?-&gt; never short-circuits; Optional::__call('roles') then returns null, and .pluck() is called on that null. This had never fired before because every audit-tagged route was previously behind auth:sanctum — the new FR64 public /payments/callback webhook was the first route to combine 'audit' middleware with no authentication.</w:t>
            </w:r>
          </w:p>
        </w:tc>
        <w:tc>
          <w:tcPr>
            <w:tcW w:w="3345" w:type="dxa"/>
          </w:tcPr>
          <w:p w14:paraId="01D24882" w14:textId="77777777" w:rsidR="00693FB5" w:rsidRDefault="00000000">
            <w:r>
              <w:rPr>
                <w:sz w:val="18"/>
              </w:rPr>
              <w:t>Changed to $request-&gt;user()?-&gt;roles()-&gt;pluck(...) — nullsafe operator applied directly to the raw value instead of an Optional wrapper. Identical behaviour for every existing authenticated route; only the previously-crashing null-user path now works.</w:t>
            </w:r>
          </w:p>
        </w:tc>
      </w:tr>
      <w:tr w:rsidR="00693FB5" w14:paraId="4DBF6D71" w14:textId="77777777">
        <w:trPr>
          <w:jc w:val="center"/>
        </w:trPr>
        <w:tc>
          <w:tcPr>
            <w:tcW w:w="454" w:type="dxa"/>
          </w:tcPr>
          <w:p w14:paraId="23EEB20C" w14:textId="77777777" w:rsidR="00693FB5" w:rsidRDefault="00000000">
            <w:r>
              <w:rPr>
                <w:sz w:val="18"/>
              </w:rPr>
              <w:t>2</w:t>
            </w:r>
          </w:p>
        </w:tc>
        <w:tc>
          <w:tcPr>
            <w:tcW w:w="2835" w:type="dxa"/>
          </w:tcPr>
          <w:p w14:paraId="17313BD2" w14:textId="77777777" w:rsidR="00693FB5" w:rsidRDefault="00000000">
            <w:r>
              <w:rPr>
                <w:sz w:val="18"/>
              </w:rPr>
              <w:t>DuplicatePatientFlagSeeder produced zero duplicate flags (silently did nothing)</w:t>
            </w:r>
          </w:p>
        </w:tc>
        <w:tc>
          <w:tcPr>
            <w:tcW w:w="3005" w:type="dxa"/>
          </w:tcPr>
          <w:p w14:paraId="56D0A960" w14:textId="77777777" w:rsidR="00693FB5" w:rsidRDefault="00000000">
            <w:r>
              <w:rPr>
                <w:sz w:val="18"/>
              </w:rPr>
              <w:t>Used Patient::firstOrCreate() with search criteria (contact_number, date_of_birth, last_name) copied directly from the original patient's own row — firstOrCreate just found and returned the original patient itself instead of creating a clone, so no second, distinct patient ever existed for the detector to compare against.</w:t>
            </w:r>
          </w:p>
        </w:tc>
        <w:tc>
          <w:tcPr>
            <w:tcW w:w="3345" w:type="dxa"/>
          </w:tcPr>
          <w:p w14:paraId="1DFEA9A9" w14:textId="77777777" w:rsidR="00693FB5" w:rsidRDefault="00000000">
            <w:r>
              <w:rPr>
                <w:sz w:val="18"/>
              </w:rPr>
              <w:t>Fixed to explicitly query for an existing clone excluding the original's own id first, falling back to Patient::create() only if none exists. Re-ran: patient count correctly increased and a duplicate flag was correctly created.</w:t>
            </w:r>
          </w:p>
        </w:tc>
      </w:tr>
      <w:tr w:rsidR="00693FB5" w14:paraId="4BC0137D" w14:textId="77777777">
        <w:trPr>
          <w:jc w:val="center"/>
        </w:trPr>
        <w:tc>
          <w:tcPr>
            <w:tcW w:w="454" w:type="dxa"/>
          </w:tcPr>
          <w:p w14:paraId="43D678F8" w14:textId="77777777" w:rsidR="00693FB5" w:rsidRDefault="00000000">
            <w:r>
              <w:rPr>
                <w:sz w:val="18"/>
              </w:rPr>
              <w:t>3</w:t>
            </w:r>
          </w:p>
        </w:tc>
        <w:tc>
          <w:tcPr>
            <w:tcW w:w="2835" w:type="dxa"/>
          </w:tcPr>
          <w:p w14:paraId="15EB91AC" w14:textId="77777777" w:rsidR="00693FB5" w:rsidRDefault="00000000">
            <w:r>
              <w:rPr>
                <w:sz w:val="18"/>
              </w:rPr>
              <w:t>Duplicate department/service names returned a raw HTTP 500 SQL error instead of a clean validation message</w:t>
            </w:r>
          </w:p>
        </w:tc>
        <w:tc>
          <w:tcPr>
            <w:tcW w:w="3005" w:type="dxa"/>
          </w:tcPr>
          <w:p w14:paraId="09402338" w14:textId="77777777" w:rsidR="00693FB5" w:rsidRDefault="00000000">
            <w:r>
              <w:rPr>
                <w:sz w:val="18"/>
              </w:rPr>
              <w:t>DepartmentController/ServiceController/BedController relied only on the database's unique constraint to catch a duplicate name; the constraint violation propagated up as an unhandled QueryException.</w:t>
            </w:r>
          </w:p>
        </w:tc>
        <w:tc>
          <w:tcPr>
            <w:tcW w:w="3345" w:type="dxa"/>
          </w:tcPr>
          <w:p w14:paraId="7C93C380" w14:textId="77777777" w:rsidR="00693FB5" w:rsidRDefault="00000000">
            <w:r>
              <w:rPr>
                <w:sz w:val="18"/>
              </w:rPr>
              <w:t>Added Rule::unique(...)-&gt;where('branch_id', ...) (and -&gt;ignore(...) on update) to all three controllers' validation rules, so a duplicate now returns a normal 422 with a field-level error message.</w:t>
            </w:r>
          </w:p>
        </w:tc>
      </w:tr>
      <w:tr w:rsidR="00693FB5" w14:paraId="26CA5ACD" w14:textId="77777777">
        <w:trPr>
          <w:jc w:val="center"/>
        </w:trPr>
        <w:tc>
          <w:tcPr>
            <w:tcW w:w="454" w:type="dxa"/>
          </w:tcPr>
          <w:p w14:paraId="22B88458" w14:textId="77777777" w:rsidR="00693FB5" w:rsidRDefault="00000000">
            <w:r>
              <w:rPr>
                <w:sz w:val="18"/>
              </w:rPr>
              <w:t>4</w:t>
            </w:r>
          </w:p>
        </w:tc>
        <w:tc>
          <w:tcPr>
            <w:tcW w:w="2835" w:type="dxa"/>
          </w:tcPr>
          <w:p w14:paraId="1BB9E6F5" w14:textId="77777777" w:rsidR="00693FB5" w:rsidRDefault="00000000">
            <w:r>
              <w:rPr>
                <w:sz w:val="18"/>
              </w:rPr>
              <w:t>$request-&gt;date($key, $format, $timezone) misused with a format string as the third argument</w:t>
            </w:r>
          </w:p>
        </w:tc>
        <w:tc>
          <w:tcPr>
            <w:tcW w:w="3005" w:type="dxa"/>
          </w:tcPr>
          <w:p w14:paraId="45DE0751" w14:textId="77777777" w:rsidR="00693FB5" w:rsidRDefault="00000000">
            <w:r>
              <w:rPr>
                <w:sz w:val="18"/>
              </w:rPr>
              <w:t>The third parameter of Laravel's Request::date() is a timezone, not a date format — an earlier version of the code passed a format string there, silently producing an incorrect/null date rather than the intended parse.</w:t>
            </w:r>
          </w:p>
        </w:tc>
        <w:tc>
          <w:tcPr>
            <w:tcW w:w="3345" w:type="dxa"/>
          </w:tcPr>
          <w:p w14:paraId="71CB7EBF" w14:textId="77777777" w:rsidR="00693FB5" w:rsidRDefault="00000000">
            <w:r>
              <w:rPr>
                <w:sz w:val="18"/>
              </w:rPr>
              <w:t>Corrected to the two-argument form; date filters (e.g. audit-log date-range, report date-range) now parse correctly.</w:t>
            </w:r>
          </w:p>
        </w:tc>
      </w:tr>
      <w:tr w:rsidR="00693FB5" w14:paraId="1A16FA83" w14:textId="77777777">
        <w:trPr>
          <w:jc w:val="center"/>
        </w:trPr>
        <w:tc>
          <w:tcPr>
            <w:tcW w:w="454" w:type="dxa"/>
          </w:tcPr>
          <w:p w14:paraId="3C0A363A" w14:textId="77777777" w:rsidR="00693FB5" w:rsidRDefault="00000000">
            <w:r>
              <w:rPr>
                <w:sz w:val="18"/>
              </w:rPr>
              <w:t>5</w:t>
            </w:r>
          </w:p>
        </w:tc>
        <w:tc>
          <w:tcPr>
            <w:tcW w:w="2835" w:type="dxa"/>
          </w:tcPr>
          <w:p w14:paraId="6ECF1B0C" w14:textId="77777777" w:rsidR="00693FB5" w:rsidRDefault="00000000">
            <w:r>
              <w:rPr>
                <w:sz w:val="18"/>
              </w:rPr>
              <w:t>Branch dropdown on patient registration stuck permanently on “Loading branches…”</w:t>
            </w:r>
          </w:p>
        </w:tc>
        <w:tc>
          <w:tcPr>
            <w:tcW w:w="3005" w:type="dxa"/>
          </w:tcPr>
          <w:p w14:paraId="1A4D7C3F" w14:textId="77777777" w:rsidR="00693FB5" w:rsidRDefault="00000000">
            <w:r>
              <w:rPr>
                <w:sz w:val="18"/>
              </w:rPr>
              <w:t>Three separate causes compounded: (a) a cache-first Service Worker was intercepting and stale-serving the cross-origin API call for the branch list; (b) the frontend fetch wrapper had no request timeout, so a silently-dropped connection just hung forever with no error shown; (c) three competing `php artisan serve` processes were simultaneously bound, so requests were non-deterministically served by a stale/broken instance.</w:t>
            </w:r>
          </w:p>
        </w:tc>
        <w:tc>
          <w:tcPr>
            <w:tcW w:w="3345" w:type="dxa"/>
          </w:tcPr>
          <w:p w14:paraId="29A42B1F" w14:textId="77777777" w:rsidR="00693FB5" w:rsidRDefault="00000000">
            <w:r>
              <w:rPr>
                <w:sz w:val="18"/>
              </w:rPr>
              <w:t>Removed the Service Worker's cache-first handling of API calls; added an AbortController-based timeout to the shared apiFetch() wrapper (so a dead connection now surfaces a clear error instead of hanging); the user closed the stray extra server processes. The branch picker was ultimately removed from the registration form (hardcoded to the main branch) as the simpler, more robust design once this class of failure was understood — branch selection was reintroduced properly for FR6-10 in a later session with the underlying transport issues already fixed.</w:t>
            </w:r>
          </w:p>
        </w:tc>
      </w:tr>
    </w:tbl>
    <w:p w14:paraId="7E953A8B" w14:textId="77777777" w:rsidR="00693FB5" w:rsidRDefault="00693FB5">
      <w:pPr>
        <w:spacing w:after="80"/>
      </w:pPr>
    </w:p>
    <w:p w14:paraId="3DF3E739" w14:textId="77777777" w:rsidR="00693FB5" w:rsidRDefault="00000000">
      <w:r>
        <w:lastRenderedPageBreak/>
        <w:br w:type="page"/>
      </w:r>
    </w:p>
    <w:p w14:paraId="50FA51F1" w14:textId="77777777" w:rsidR="00693FB5" w:rsidRDefault="00000000">
      <w:pPr>
        <w:pStyle w:val="Heading1"/>
        <w:spacing w:before="240" w:after="120"/>
      </w:pPr>
      <w:bookmarkStart w:id="8" w:name="_Toc238890778"/>
      <w:r>
        <w:lastRenderedPageBreak/>
        <w:t>8. Testing Summary</w:t>
      </w:r>
      <w:bookmarkEnd w:id="8"/>
    </w:p>
    <w:p w14:paraId="2E267B65" w14:textId="77777777" w:rsidR="00693FB5" w:rsidRDefault="00000000">
      <w:r>
        <w:t>The SRS's Section 9 test plan specifies eight test levels. The table below states plainly which of those have actually been run against this codebase and which have not — this project has not yet built a formal automated test suite of any kind.</w:t>
      </w:r>
    </w:p>
    <w:tbl>
      <w:tblPr>
        <w:tblStyle w:val="TableGrid"/>
        <w:tblW w:w="0" w:type="auto"/>
        <w:jc w:val="center"/>
        <w:tblLayout w:type="fixed"/>
        <w:tblLook w:val="04A0" w:firstRow="1" w:lastRow="0" w:firstColumn="1" w:lastColumn="0" w:noHBand="0" w:noVBand="1"/>
      </w:tblPr>
      <w:tblGrid>
        <w:gridCol w:w="1701"/>
        <w:gridCol w:w="3118"/>
        <w:gridCol w:w="4819"/>
      </w:tblGrid>
      <w:tr w:rsidR="00693FB5" w14:paraId="5172C69F" w14:textId="77777777">
        <w:trPr>
          <w:jc w:val="center"/>
        </w:trPr>
        <w:tc>
          <w:tcPr>
            <w:tcW w:w="1701" w:type="dxa"/>
            <w:shd w:val="clear" w:color="auto" w:fill="123B36"/>
          </w:tcPr>
          <w:p w14:paraId="15589A4D" w14:textId="77777777" w:rsidR="00693FB5" w:rsidRDefault="00000000">
            <w:r>
              <w:rPr>
                <w:b/>
                <w:color w:val="FFFFFF"/>
                <w:sz w:val="19"/>
              </w:rPr>
              <w:t>SRS test level</w:t>
            </w:r>
          </w:p>
        </w:tc>
        <w:tc>
          <w:tcPr>
            <w:tcW w:w="3118" w:type="dxa"/>
            <w:shd w:val="clear" w:color="auto" w:fill="123B36"/>
          </w:tcPr>
          <w:p w14:paraId="03242FD4" w14:textId="77777777" w:rsidR="00693FB5" w:rsidRDefault="00000000">
            <w:r>
              <w:rPr>
                <w:b/>
                <w:color w:val="FFFFFF"/>
                <w:sz w:val="19"/>
              </w:rPr>
              <w:t>Called for by SRS § 9</w:t>
            </w:r>
          </w:p>
        </w:tc>
        <w:tc>
          <w:tcPr>
            <w:tcW w:w="4819" w:type="dxa"/>
            <w:shd w:val="clear" w:color="auto" w:fill="123B36"/>
          </w:tcPr>
          <w:p w14:paraId="1E4B7FCE" w14:textId="77777777" w:rsidR="00693FB5" w:rsidRDefault="00000000">
            <w:r>
              <w:rPr>
                <w:b/>
                <w:color w:val="FFFFFF"/>
                <w:sz w:val="19"/>
              </w:rPr>
              <w:t>What has actually been done</w:t>
            </w:r>
          </w:p>
        </w:tc>
      </w:tr>
      <w:tr w:rsidR="00693FB5" w14:paraId="07940980" w14:textId="77777777">
        <w:trPr>
          <w:jc w:val="center"/>
        </w:trPr>
        <w:tc>
          <w:tcPr>
            <w:tcW w:w="1701" w:type="dxa"/>
          </w:tcPr>
          <w:p w14:paraId="3B3AA8DD" w14:textId="77777777" w:rsidR="00693FB5" w:rsidRDefault="00000000">
            <w:r>
              <w:rPr>
                <w:sz w:val="18"/>
              </w:rPr>
              <w:t>Unit</w:t>
            </w:r>
          </w:p>
        </w:tc>
        <w:tc>
          <w:tcPr>
            <w:tcW w:w="3118" w:type="dxa"/>
          </w:tcPr>
          <w:p w14:paraId="546CFDBA" w14:textId="77777777" w:rsidR="00693FB5" w:rsidRDefault="00000000">
            <w:r>
              <w:rPr>
                <w:sz w:val="18"/>
              </w:rPr>
              <w:t>Validators, permission rules, charges, schedules and stock rules return expected results</w:t>
            </w:r>
          </w:p>
        </w:tc>
        <w:tc>
          <w:tcPr>
            <w:tcW w:w="4819" w:type="dxa"/>
          </w:tcPr>
          <w:p w14:paraId="744EA16F" w14:textId="77777777" w:rsidR="00693FB5" w:rsidRDefault="00000000">
            <w:r>
              <w:rPr>
                <w:sz w:val="18"/>
              </w:rPr>
              <w:t>NOT DONE as automated tests. backend/tests/ contains only the two default Laravel scaffold files (ExampleTest.php × 2) — no test has been written for any FR1–64 logic. Individual pieces of logic (e.g. the FR19 conflict check, the FR63 allergy matcher) were exercised manually via curl, not by a repeatable unit test.</w:t>
            </w:r>
          </w:p>
        </w:tc>
      </w:tr>
      <w:tr w:rsidR="00693FB5" w14:paraId="2BE656A2" w14:textId="77777777">
        <w:trPr>
          <w:jc w:val="center"/>
        </w:trPr>
        <w:tc>
          <w:tcPr>
            <w:tcW w:w="1701" w:type="dxa"/>
          </w:tcPr>
          <w:p w14:paraId="553D35D0" w14:textId="77777777" w:rsidR="00693FB5" w:rsidRDefault="00000000">
            <w:r>
              <w:rPr>
                <w:sz w:val="18"/>
              </w:rPr>
              <w:t>Integration</w:t>
            </w:r>
          </w:p>
        </w:tc>
        <w:tc>
          <w:tcPr>
            <w:tcW w:w="3118" w:type="dxa"/>
          </w:tcPr>
          <w:p w14:paraId="28463CE3" w14:textId="77777777" w:rsidR="00693FB5" w:rsidRDefault="00000000">
            <w:r>
              <w:rPr>
                <w:sz w:val="18"/>
              </w:rPr>
              <w:t>Booking writes one appointment / rejects conflicts / queues one notification; lab/dispense/payment transactions reconcile</w:t>
            </w:r>
          </w:p>
        </w:tc>
        <w:tc>
          <w:tcPr>
            <w:tcW w:w="4819" w:type="dxa"/>
          </w:tcPr>
          <w:p w14:paraId="299A9F84" w14:textId="77777777" w:rsidR="00693FB5" w:rsidRDefault="00000000">
            <w:r>
              <w:rPr>
                <w:sz w:val="18"/>
              </w:rPr>
              <w:t>NOT DONE as automated tests. Equivalent behaviour was checked manually via curl this session and prior sessions (e.g. FR19 conflict test, FR28 dispense stock-reconciliation test, FR64 payment idempotency test) — genuinely exercised, but as one-off manual API calls, not a repeatable integration suite that runs on every change.</w:t>
            </w:r>
          </w:p>
        </w:tc>
      </w:tr>
      <w:tr w:rsidR="00693FB5" w14:paraId="4C1B44B0" w14:textId="77777777">
        <w:trPr>
          <w:jc w:val="center"/>
        </w:trPr>
        <w:tc>
          <w:tcPr>
            <w:tcW w:w="1701" w:type="dxa"/>
          </w:tcPr>
          <w:p w14:paraId="3E9649DC" w14:textId="77777777" w:rsidR="00693FB5" w:rsidRDefault="00000000">
            <w:r>
              <w:rPr>
                <w:sz w:val="18"/>
              </w:rPr>
              <w:t>Database</w:t>
            </w:r>
          </w:p>
        </w:tc>
        <w:tc>
          <w:tcPr>
            <w:tcW w:w="3118" w:type="dxa"/>
          </w:tcPr>
          <w:p w14:paraId="269C61ED" w14:textId="77777777" w:rsidR="00693FB5" w:rsidRDefault="00000000">
            <w:r>
              <w:rPr>
                <w:sz w:val="18"/>
              </w:rPr>
              <w:t>Constraints, transactions, indexes, migrations and rollback behave correctly on synthetic data</w:t>
            </w:r>
          </w:p>
        </w:tc>
        <w:tc>
          <w:tcPr>
            <w:tcW w:w="4819" w:type="dxa"/>
          </w:tcPr>
          <w:p w14:paraId="5865953E" w14:textId="77777777" w:rsidR="00693FB5" w:rsidRDefault="00000000">
            <w:r>
              <w:rPr>
                <w:sz w:val="18"/>
              </w:rPr>
              <w:t>PARTIALLY DONE, manually. All 41 migrations run cleanly from a fresh state (confirmed this session via `php artisan migrate`). Transactional behaviour (row locks, rollback-on-abort) was manually verified for the FR19, FR28, FR52/53 and FR64 flows specifically. No automated database test suite exists.</w:t>
            </w:r>
          </w:p>
        </w:tc>
      </w:tr>
      <w:tr w:rsidR="00693FB5" w14:paraId="11F8C84E" w14:textId="77777777">
        <w:trPr>
          <w:jc w:val="center"/>
        </w:trPr>
        <w:tc>
          <w:tcPr>
            <w:tcW w:w="1701" w:type="dxa"/>
          </w:tcPr>
          <w:p w14:paraId="4D26F39F" w14:textId="77777777" w:rsidR="00693FB5" w:rsidRDefault="00000000">
            <w:r>
              <w:rPr>
                <w:sz w:val="18"/>
              </w:rPr>
              <w:t>Security</w:t>
            </w:r>
          </w:p>
        </w:tc>
        <w:tc>
          <w:tcPr>
            <w:tcW w:w="3118" w:type="dxa"/>
          </w:tcPr>
          <w:p w14:paraId="6A5CF2E0" w14:textId="77777777" w:rsidR="00693FB5" w:rsidRDefault="00000000">
            <w:r>
              <w:rPr>
                <w:sz w:val="18"/>
              </w:rPr>
              <w:t>Unauthorised role matrix denied; injection/XSS/CSRF/session/file tests pass; secrets absent from source; ASVS evidence retained</w:t>
            </w:r>
          </w:p>
        </w:tc>
        <w:tc>
          <w:tcPr>
            <w:tcW w:w="4819" w:type="dxa"/>
          </w:tcPr>
          <w:p w14:paraId="0ADE6C98" w14:textId="77777777" w:rsidR="00693FB5" w:rsidRDefault="00000000">
            <w:r>
              <w:rPr>
                <w:sz w:val="18"/>
              </w:rPr>
              <w:t>PARTIALLY DONE, manually and narrowly. The role-permission matrix has been spot-checked extensively via curl (e.g. Patient/Doctor blocked from every admin-only FR49-64 endpoint this session) but not exhaustively for all 105 routes. No injection/XSS/CSRF scanning has been run (no OWASP ZAP or equivalent tool used). No formal ASVS checklist has been completed.</w:t>
            </w:r>
          </w:p>
        </w:tc>
      </w:tr>
      <w:tr w:rsidR="00693FB5" w14:paraId="52C8C7BB" w14:textId="77777777">
        <w:trPr>
          <w:jc w:val="center"/>
        </w:trPr>
        <w:tc>
          <w:tcPr>
            <w:tcW w:w="1701" w:type="dxa"/>
          </w:tcPr>
          <w:p w14:paraId="10291DF3" w14:textId="77777777" w:rsidR="00693FB5" w:rsidRDefault="00000000">
            <w:r>
              <w:rPr>
                <w:sz w:val="18"/>
              </w:rPr>
              <w:t>Performance</w:t>
            </w:r>
          </w:p>
        </w:tc>
        <w:tc>
          <w:tcPr>
            <w:tcW w:w="3118" w:type="dxa"/>
          </w:tcPr>
          <w:p w14:paraId="146E9CF1" w14:textId="77777777" w:rsidR="00693FB5" w:rsidRDefault="00000000">
            <w:r>
              <w:rPr>
                <w:sz w:val="18"/>
              </w:rPr>
              <w:t>NFR1-NFR4 passed at 200 virtual users and agreed seeded volumes</w:t>
            </w:r>
          </w:p>
        </w:tc>
        <w:tc>
          <w:tcPr>
            <w:tcW w:w="4819" w:type="dxa"/>
          </w:tcPr>
          <w:p w14:paraId="72877CB9" w14:textId="77777777" w:rsidR="00693FB5" w:rsidRDefault="00000000">
            <w:r>
              <w:rPr>
                <w:sz w:val="18"/>
              </w:rPr>
              <w:t>NOT DONE. See NFR1/NFR2/NFR4 in Section 6 — no load-testing tool has been used at all.</w:t>
            </w:r>
          </w:p>
        </w:tc>
      </w:tr>
      <w:tr w:rsidR="00693FB5" w14:paraId="0B632D02" w14:textId="77777777">
        <w:trPr>
          <w:jc w:val="center"/>
        </w:trPr>
        <w:tc>
          <w:tcPr>
            <w:tcW w:w="1701" w:type="dxa"/>
          </w:tcPr>
          <w:p w14:paraId="7BA33AF4" w14:textId="77777777" w:rsidR="00693FB5" w:rsidRDefault="00000000">
            <w:r>
              <w:rPr>
                <w:sz w:val="18"/>
              </w:rPr>
              <w:t>Accessibility / usability</w:t>
            </w:r>
          </w:p>
        </w:tc>
        <w:tc>
          <w:tcPr>
            <w:tcW w:w="3118" w:type="dxa"/>
          </w:tcPr>
          <w:p w14:paraId="4019A3AB" w14:textId="77777777" w:rsidR="00693FB5" w:rsidRDefault="00000000">
            <w:r>
              <w:rPr>
                <w:sz w:val="18"/>
              </w:rPr>
              <w:t>Keyboard, screen-reader labels, contrast, errors and representative task completion meet agreed criteria</w:t>
            </w:r>
          </w:p>
        </w:tc>
        <w:tc>
          <w:tcPr>
            <w:tcW w:w="4819" w:type="dxa"/>
          </w:tcPr>
          <w:p w14:paraId="32A8A8DE" w14:textId="77777777" w:rsidR="00693FB5" w:rsidRDefault="00000000">
            <w:r>
              <w:rPr>
                <w:sz w:val="18"/>
              </w:rPr>
              <w:t>NOT DONE. No automated accessibility scan and no manual WCAG audit has been recorded.</w:t>
            </w:r>
          </w:p>
        </w:tc>
      </w:tr>
      <w:tr w:rsidR="00693FB5" w14:paraId="578C36DA" w14:textId="77777777">
        <w:trPr>
          <w:jc w:val="center"/>
        </w:trPr>
        <w:tc>
          <w:tcPr>
            <w:tcW w:w="1701" w:type="dxa"/>
          </w:tcPr>
          <w:p w14:paraId="76C26FD4" w14:textId="77777777" w:rsidR="00693FB5" w:rsidRDefault="00000000">
            <w:r>
              <w:rPr>
                <w:sz w:val="18"/>
              </w:rPr>
              <w:t>Backup / recovery</w:t>
            </w:r>
          </w:p>
        </w:tc>
        <w:tc>
          <w:tcPr>
            <w:tcW w:w="3118" w:type="dxa"/>
          </w:tcPr>
          <w:p w14:paraId="1C490A82" w14:textId="77777777" w:rsidR="00693FB5" w:rsidRDefault="00000000">
            <w:r>
              <w:rPr>
                <w:sz w:val="18"/>
              </w:rPr>
              <w:t>Daily encrypted backup restores to staging within 30 minutes and reconciliation checks pass</w:t>
            </w:r>
          </w:p>
        </w:tc>
        <w:tc>
          <w:tcPr>
            <w:tcW w:w="4819" w:type="dxa"/>
          </w:tcPr>
          <w:p w14:paraId="3924E5AF" w14:textId="77777777" w:rsidR="00693FB5" w:rsidRDefault="00000000">
            <w:r>
              <w:rPr>
                <w:sz w:val="18"/>
              </w:rPr>
              <w:t>PARTIALLY DONE. The backup itself (FR57) was run for real and verified (genuine encrypted ~100KB dump, confirmed as ciphertext). The restore drill (FR58) validates decryptability and structure, deliberately without executing against the live database. A full timed restore to a separate staging database has not been performed, so the 30-minute target is unverified.</w:t>
            </w:r>
          </w:p>
        </w:tc>
      </w:tr>
      <w:tr w:rsidR="00693FB5" w14:paraId="0BE68974" w14:textId="77777777">
        <w:trPr>
          <w:jc w:val="center"/>
        </w:trPr>
        <w:tc>
          <w:tcPr>
            <w:tcW w:w="1701" w:type="dxa"/>
          </w:tcPr>
          <w:p w14:paraId="39211F97" w14:textId="77777777" w:rsidR="00693FB5" w:rsidRDefault="00000000">
            <w:r>
              <w:rPr>
                <w:sz w:val="18"/>
              </w:rPr>
              <w:t>UAT</w:t>
            </w:r>
          </w:p>
        </w:tc>
        <w:tc>
          <w:tcPr>
            <w:tcW w:w="3118" w:type="dxa"/>
          </w:tcPr>
          <w:p w14:paraId="46C5A7E4" w14:textId="77777777" w:rsidR="00693FB5" w:rsidRDefault="00000000">
            <w:r>
              <w:rPr>
                <w:sz w:val="18"/>
              </w:rPr>
              <w:t>Representatives complete patient, consultation, lab, pharmacy, billing and reporting scenarios without critical defects</w:t>
            </w:r>
          </w:p>
        </w:tc>
        <w:tc>
          <w:tcPr>
            <w:tcW w:w="4819" w:type="dxa"/>
          </w:tcPr>
          <w:p w14:paraId="27C6ACF9" w14:textId="77777777" w:rsidR="00693FB5" w:rsidRDefault="00000000">
            <w:r>
              <w:rPr>
                <w:sz w:val="18"/>
              </w:rPr>
              <w:t>NOT DONE. No representative user acceptance testing session has been recorded for this project.</w:t>
            </w:r>
          </w:p>
        </w:tc>
      </w:tr>
    </w:tbl>
    <w:p w14:paraId="2633D513" w14:textId="77777777" w:rsidR="00693FB5" w:rsidRDefault="00693FB5">
      <w:pPr>
        <w:spacing w:after="80"/>
      </w:pPr>
    </w:p>
    <w:p w14:paraId="2D81FAA4" w14:textId="77777777" w:rsidR="00693FB5" w:rsidRDefault="00000000">
      <w:pPr>
        <w:spacing w:before="200" w:after="80"/>
      </w:pPr>
      <w:r>
        <w:rPr>
          <w:b/>
          <w:color w:val="123B36"/>
          <w:sz w:val="23"/>
        </w:rPr>
        <w:t>What testing actually happened, in one paragraph</w:t>
      </w:r>
    </w:p>
    <w:p w14:paraId="6E793D04" w14:textId="77777777" w:rsidR="00693FB5" w:rsidRDefault="00000000">
      <w:pPr>
        <w:spacing w:after="160"/>
      </w:pPr>
      <w:r>
        <w:t>Every FR built in this project — the FR1-45 rewire and all sixteen FR49-64 additions — was verified by hand: live curl requests against the running Laravel API checking status codes, response bodies and resulting database state, including deliberately-provoked failure cases (wrong role, invalid input, race conditions, double-submission) rather than only the happy path. Every backend change was also linted (`php -l`) and every frontend change was confirmed against a clean `npm run build`. This is real, code-level API contract testing — but it is manual and one-off, not automated, not repeatable on demand, and does not touch the actual browser UI at all. No test run in this project has ever opened a real browser.</w:t>
      </w:r>
    </w:p>
    <w:p w14:paraId="3C26C1AF" w14:textId="77777777" w:rsidR="00693FB5" w:rsidRDefault="00000000">
      <w:r>
        <w:lastRenderedPageBreak/>
        <w:br w:type="page"/>
      </w:r>
    </w:p>
    <w:p w14:paraId="35E11A89" w14:textId="77777777" w:rsidR="00693FB5" w:rsidRDefault="00000000">
      <w:pPr>
        <w:pStyle w:val="Heading1"/>
        <w:spacing w:before="240" w:after="120"/>
      </w:pPr>
      <w:bookmarkStart w:id="9" w:name="_Toc238890779"/>
      <w:r>
        <w:lastRenderedPageBreak/>
        <w:t>9. Outstanding Work and Risks</w:t>
      </w:r>
      <w:bookmarkEnd w:id="9"/>
    </w:p>
    <w:p w14:paraId="17C3C9F2" w14:textId="77777777" w:rsidR="00693FB5" w:rsidRDefault="00000000">
      <w:pPr>
        <w:spacing w:after="160"/>
      </w:pPr>
      <w:r>
        <w:rPr>
          <w:i/>
          <w:color w:val="5B6B67"/>
          <w:sz w:val="19"/>
        </w:rPr>
        <w:t>In priority order — highest-impact / most blocking first.</w:t>
      </w:r>
    </w:p>
    <w:p w14:paraId="4D270A07" w14:textId="77777777" w:rsidR="00693FB5" w:rsidRDefault="00000000">
      <w:pPr>
        <w:spacing w:before="200" w:after="80"/>
      </w:pPr>
      <w:r>
        <w:rPr>
          <w:b/>
          <w:color w:val="123B36"/>
          <w:sz w:val="23"/>
        </w:rPr>
        <w:t>High priority</w:t>
      </w:r>
    </w:p>
    <w:p w14:paraId="6DB88276" w14:textId="77777777" w:rsidR="00693FB5" w:rsidRDefault="00000000">
      <w:pPr>
        <w:pStyle w:val="ListBullet"/>
        <w:spacing w:after="60"/>
      </w:pPr>
      <w:r>
        <w:t>No automated test suite of any kind exists (Section 8). This is the single largest gap relative to the SRS's own Section 9 test plan and the biggest risk to catching a regression before a lecturer or supervisor does.</w:t>
      </w:r>
    </w:p>
    <w:p w14:paraId="5A71D37D" w14:textId="77777777" w:rsidR="00693FB5" w:rsidRDefault="00000000">
      <w:pPr>
        <w:pStyle w:val="ListBullet"/>
        <w:spacing w:after="60"/>
      </w:pPr>
      <w:r>
        <w:t>No browser/UI testing has ever been performed — every frontend screen for FR49-64, and much of FR1-45, has only been verified by reading the code and checking that it builds, not by actually clicking through it in a browser. A manual UI pass across all four role panels (Patient, Doctor, Hospital/Clinic, Admin) is the most direct next step.</w:t>
      </w:r>
    </w:p>
    <w:p w14:paraId="5BCB4E88" w14:textId="77777777" w:rsidR="00693FB5" w:rsidRDefault="00000000">
      <w:pPr>
        <w:pStyle w:val="ListBullet"/>
        <w:spacing w:after="60"/>
      </w:pPr>
      <w:r>
        <w:t>Notifications are not actually delivered (FR20, FR33, FR45). Appointment and lab-result events are logged as 'queued' rows and then never sent; billing events are not even queued. This is a Must-priority baseline gap, not a proposed enhancement.</w:t>
      </w:r>
    </w:p>
    <w:p w14:paraId="2190955E" w14:textId="77777777" w:rsidR="00693FB5" w:rsidRDefault="00000000">
      <w:pPr>
        <w:pStyle w:val="ListBullet"/>
        <w:spacing w:after="60"/>
      </w:pPr>
      <w:r>
        <w:t>APP_DEBUG=true leaks full stack traces in API error responses (NFR14). This is a one-line environment-config fix but is currently live in the running dev instance and must not ship to any shared or staged environment as-is.</w:t>
      </w:r>
    </w:p>
    <w:p w14:paraId="42BF0872" w14:textId="77777777" w:rsidR="00693FB5" w:rsidRDefault="00000000">
      <w:pPr>
        <w:pStyle w:val="ListBullet"/>
        <w:spacing w:after="60"/>
      </w:pPr>
      <w:r>
        <w:t>No HTTPS/TLS anywhere (NFR9) — expected for local dev, but must be resolved before any deployment, staging or otherwise.</w:t>
      </w:r>
    </w:p>
    <w:p w14:paraId="35B3DA53" w14:textId="77777777" w:rsidR="00693FB5" w:rsidRDefault="00000000">
      <w:pPr>
        <w:pStyle w:val="ListBullet"/>
        <w:spacing w:after="60"/>
      </w:pPr>
      <w:r>
        <w:t>Git history does not reflect the work. Only 3 commits exist, all from the initial scaffold; the entire backend and all of the FR1-45 rewire and FR49-64 work exist only as uncommitted working-directory changes. This blocks any credible individual-commit-based contribution evidence (SRS Appendix G) until the team commits and pushes its actual work with per-person attribution.</w:t>
      </w:r>
    </w:p>
    <w:p w14:paraId="4FCB84FB" w14:textId="77777777" w:rsidR="00693FB5" w:rsidRDefault="00000000">
      <w:pPr>
        <w:spacing w:before="200" w:after="80"/>
      </w:pPr>
      <w:r>
        <w:rPr>
          <w:b/>
          <w:color w:val="123B36"/>
          <w:sz w:val="23"/>
        </w:rPr>
        <w:t>Medium priority</w:t>
      </w:r>
    </w:p>
    <w:p w14:paraId="4DB9816D" w14:textId="77777777" w:rsidR="00693FB5" w:rsidRDefault="00000000">
      <w:pPr>
        <w:pStyle w:val="ListBullet"/>
        <w:spacing w:after="60"/>
      </w:pPr>
      <w:r>
        <w:t>Data-scoped access control gaps: no Branch Manager is restricted to their own branch (FR10), and no doctor/nurse is restricted to only their assigned patients (FR15/FR23) — both are open at the API level regardless of what the UI defaults to. This is exactly the “least privilege; assigned-patient rules” mitigation the SRS's own privacy impact assessment (§6.2) calls for.</w:t>
      </w:r>
    </w:p>
    <w:p w14:paraId="60A7102E" w14:textId="77777777" w:rsidR="00693FB5" w:rsidRDefault="00000000">
      <w:pPr>
        <w:pStyle w:val="ListBullet"/>
        <w:spacing w:after="60"/>
      </w:pPr>
      <w:r>
        <w:t>FR46-48 (AI chatbot, feedback sentiment, AI report summaries) remain fully deferred by design. Building them requires a vendor/privacy approval decision the team has not yet sought, per the SRS's own constraint that no identifiable health data may reach an external AI provider without approval.</w:t>
      </w:r>
    </w:p>
    <w:p w14:paraId="0424AFE6" w14:textId="77777777" w:rsidR="00693FB5" w:rsidRDefault="00000000">
      <w:pPr>
        <w:pStyle w:val="ListBullet"/>
        <w:spacing w:after="60"/>
      </w:pPr>
      <w:r>
        <w:t>FR49-64 remain formally “Pending approval” per SRS governance regardless of how complete the prototype is — a supervisor sign-off with a recorded decision (accepted/rejected/deferred, per requirement) is still needed before any of them can be called baseline.</w:t>
      </w:r>
    </w:p>
    <w:p w14:paraId="0E7CAF59" w14:textId="77777777" w:rsidR="00693FB5" w:rsidRDefault="00000000">
      <w:pPr>
        <w:pStyle w:val="ListBullet"/>
        <w:spacing w:after="60"/>
      </w:pPr>
      <w:r>
        <w:t>The FR60 branch-scoped service price catalogue is not wired into invoice creation (FR36) — prices are still entered ad-hoc per invoice rather than pulled from the configured list.</w:t>
      </w:r>
    </w:p>
    <w:p w14:paraId="605FA3ED" w14:textId="77777777" w:rsidR="00693FB5" w:rsidRDefault="00000000">
      <w:pPr>
        <w:pStyle w:val="ListBullet"/>
        <w:spacing w:after="60"/>
      </w:pPr>
      <w:r>
        <w:t>No 30-day backup retention/rotation exists yet (NFR17) — backup files currently accumulate indefinitely.</w:t>
      </w:r>
    </w:p>
    <w:p w14:paraId="50209696" w14:textId="77777777" w:rsidR="00693FB5" w:rsidRDefault="00000000">
      <w:pPr>
        <w:pStyle w:val="ListBullet"/>
        <w:spacing w:after="60"/>
      </w:pPr>
      <w:r>
        <w:t>No installation, schema, or administrator documentation exists (NFR20) — the root README.md is stale and describes an earlier, no-longer-accurate version of the project.</w:t>
      </w:r>
    </w:p>
    <w:p w14:paraId="0D3DCA05" w14:textId="77777777" w:rsidR="00693FB5" w:rsidRDefault="00000000">
      <w:pPr>
        <w:spacing w:before="200" w:after="80"/>
      </w:pPr>
      <w:r>
        <w:rPr>
          <w:b/>
          <w:color w:val="123B36"/>
          <w:sz w:val="23"/>
        </w:rPr>
        <w:t>Lower priority / worth tracking</w:t>
      </w:r>
    </w:p>
    <w:p w14:paraId="167BC6E9" w14:textId="77777777" w:rsidR="00693FB5" w:rsidRDefault="00000000">
      <w:pPr>
        <w:pStyle w:val="ListBullet"/>
        <w:spacing w:after="60"/>
      </w:pPr>
      <w:r>
        <w:t>NFR1/NFR2/NFR4/NFR7/NFR15/NFR16/NFR18 have no test evidence at all and need dedicated tooling (load-test harness, accessibility scanner, timed restore exercise, uptime monitoring on a real deployment) that does not currently exist in this project.</w:t>
      </w:r>
    </w:p>
    <w:p w14:paraId="258A88C0" w14:textId="77777777" w:rsidR="00693FB5" w:rsidRDefault="00000000">
      <w:pPr>
        <w:pStyle w:val="ListBullet"/>
        <w:spacing w:after="60"/>
      </w:pPr>
      <w:r>
        <w:lastRenderedPageBreak/>
        <w:t>The SRS's own platform-interpretation conflict (installable native mobile app vs. the responsive PWA actually built) is still listed as “pending confirmation” in the SRS's own Section 10 feedback table and has not been formally resolved with the supervisor.</w:t>
      </w:r>
    </w:p>
    <w:p w14:paraId="4EACF8C1" w14:textId="77777777" w:rsidR="00693FB5" w:rsidRDefault="00000000">
      <w:pPr>
        <w:pStyle w:val="ListBullet"/>
        <w:spacing w:after="60"/>
      </w:pPr>
      <w:r>
        <w:t>One transient environment-specific issue was observed on FR57's manual “Run Backup Now” action (a Windows socket error when triggered a second time from inside a long-lived dev server process) — the underlying scheduled/CLI backup path was retested and is unaffected, but the manual-trigger path is worth a clean-process retest under load before relying on it.</w:t>
      </w:r>
    </w:p>
    <w:p w14:paraId="5CCFD722" w14:textId="77777777" w:rsidR="00693FB5" w:rsidRDefault="00000000">
      <w:r>
        <w:br w:type="page"/>
      </w:r>
    </w:p>
    <w:p w14:paraId="2C7D1715" w14:textId="77777777" w:rsidR="00693FB5" w:rsidRDefault="00000000">
      <w:pPr>
        <w:pStyle w:val="Heading1"/>
        <w:spacing w:before="240" w:after="120"/>
      </w:pPr>
      <w:bookmarkStart w:id="10" w:name="_Toc238890780"/>
      <w:r>
        <w:lastRenderedPageBreak/>
        <w:t>10. Individual Contribution</w:t>
      </w:r>
      <w:bookmarkEnd w:id="10"/>
    </w:p>
    <w:p w14:paraId="55EB5167" w14:textId="77777777" w:rsidR="00693FB5" w:rsidRDefault="00000000">
      <w:pPr>
        <w:spacing w:after="240"/>
      </w:pPr>
      <w:r>
        <w:t>Each team member should complete their own section below with real evidence — specific commits (once the repository reflects the actual work; see Section 9), Trello card links, meeting minutes, or specific files/features owned. This report does not pre-fill any member's contribution, since only that person can accurately describe their own work; the SRS itself warns that “raw Trello activity counts are not fair evidence of effort” (SRS §10), so each entry should point to something checkable.</w:t>
      </w:r>
    </w:p>
    <w:p w14:paraId="3F9EAEEA" w14:textId="77777777" w:rsidR="00693FB5" w:rsidRDefault="00000000">
      <w:pPr>
        <w:spacing w:before="200" w:after="80"/>
      </w:pPr>
      <w:r>
        <w:rPr>
          <w:b/>
          <w:color w:val="123B36"/>
          <w:sz w:val="23"/>
        </w:rPr>
        <w:t>Priya Paneru — Project Manager — scope/schedule/risk/decision logs; submission and minutes</w:t>
      </w:r>
    </w:p>
    <w:p w14:paraId="45A92053" w14:textId="77777777" w:rsidR="00693FB5" w:rsidRDefault="00000000">
      <w:pPr>
        <w:spacing w:after="80"/>
      </w:pPr>
      <w:r>
        <w:rPr>
          <w:b/>
          <w:sz w:val="20"/>
        </w:rPr>
        <w:t xml:space="preserve">What I contributed: </w:t>
      </w:r>
      <w:r>
        <w:rPr>
          <w:i/>
          <w:color w:val="5B6B67"/>
          <w:sz w:val="20"/>
        </w:rPr>
        <w:t>[to be completed]</w:t>
      </w:r>
    </w:p>
    <w:p w14:paraId="0449D76A"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1FD9A705" w14:textId="77777777" w:rsidR="00693FB5" w:rsidRDefault="00000000">
      <w:pPr>
        <w:spacing w:after="280"/>
      </w:pPr>
      <w:r>
        <w:rPr>
          <w:b/>
          <w:sz w:val="20"/>
        </w:rPr>
        <w:t xml:space="preserve">Challenges faced and how they were resolved: </w:t>
      </w:r>
      <w:r>
        <w:rPr>
          <w:i/>
          <w:color w:val="5B6B67"/>
          <w:sz w:val="20"/>
        </w:rPr>
        <w:t>[to be completed]</w:t>
      </w:r>
    </w:p>
    <w:p w14:paraId="7BE9366A" w14:textId="77777777" w:rsidR="00693FB5" w:rsidRDefault="00000000">
      <w:pPr>
        <w:spacing w:before="200" w:after="80"/>
      </w:pPr>
      <w:r>
        <w:rPr>
          <w:b/>
          <w:color w:val="123B36"/>
          <w:sz w:val="23"/>
        </w:rPr>
        <w:t>Usha Tamang — Systems Analyst — requirements, traceability, use cases, DFD review</w:t>
      </w:r>
    </w:p>
    <w:p w14:paraId="3CD98B47" w14:textId="77777777" w:rsidR="00693FB5" w:rsidRDefault="00000000">
      <w:pPr>
        <w:spacing w:after="80"/>
      </w:pPr>
      <w:r>
        <w:rPr>
          <w:b/>
          <w:sz w:val="20"/>
        </w:rPr>
        <w:t xml:space="preserve">What I contributed: </w:t>
      </w:r>
      <w:r>
        <w:rPr>
          <w:i/>
          <w:color w:val="5B6B67"/>
          <w:sz w:val="20"/>
        </w:rPr>
        <w:t>[to be completed]</w:t>
      </w:r>
    </w:p>
    <w:p w14:paraId="00C0E58F"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03334C5C" w14:textId="77777777" w:rsidR="00693FB5" w:rsidRDefault="00000000">
      <w:pPr>
        <w:spacing w:after="280"/>
      </w:pPr>
      <w:r>
        <w:rPr>
          <w:b/>
          <w:sz w:val="20"/>
        </w:rPr>
        <w:t xml:space="preserve">Challenges faced and how they were resolved: </w:t>
      </w:r>
      <w:r>
        <w:rPr>
          <w:i/>
          <w:color w:val="5B6B67"/>
          <w:sz w:val="20"/>
        </w:rPr>
        <w:t>[to be completed]</w:t>
      </w:r>
    </w:p>
    <w:p w14:paraId="62051BBF" w14:textId="77777777" w:rsidR="00693FB5" w:rsidRDefault="00000000">
      <w:pPr>
        <w:spacing w:before="200" w:after="80"/>
      </w:pPr>
      <w:r>
        <w:rPr>
          <w:b/>
          <w:color w:val="123B36"/>
          <w:sz w:val="23"/>
        </w:rPr>
        <w:t>Manish Das — Full-stack Developer — PHP/API, database, deployment and security commits</w:t>
      </w:r>
    </w:p>
    <w:p w14:paraId="790647CF" w14:textId="77777777" w:rsidR="00693FB5" w:rsidRDefault="00000000">
      <w:pPr>
        <w:spacing w:after="80"/>
      </w:pPr>
      <w:r>
        <w:rPr>
          <w:b/>
          <w:sz w:val="20"/>
        </w:rPr>
        <w:t xml:space="preserve">What I contributed: </w:t>
      </w:r>
      <w:r>
        <w:rPr>
          <w:i/>
          <w:color w:val="5B6B67"/>
          <w:sz w:val="20"/>
        </w:rPr>
        <w:t>[to be completed]</w:t>
      </w:r>
    </w:p>
    <w:p w14:paraId="00FDC47E"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2267C5A8" w14:textId="77777777" w:rsidR="00693FB5" w:rsidRDefault="00000000">
      <w:pPr>
        <w:spacing w:after="280"/>
      </w:pPr>
      <w:r>
        <w:rPr>
          <w:b/>
          <w:sz w:val="20"/>
        </w:rPr>
        <w:t xml:space="preserve">Challenges faced and how they were resolved: </w:t>
      </w:r>
      <w:r>
        <w:rPr>
          <w:i/>
          <w:color w:val="5B6B67"/>
          <w:sz w:val="20"/>
        </w:rPr>
        <w:t>[to be completed]</w:t>
      </w:r>
    </w:p>
    <w:p w14:paraId="02167422" w14:textId="77777777" w:rsidR="00693FB5" w:rsidRDefault="00000000">
      <w:pPr>
        <w:spacing w:before="200" w:after="80"/>
      </w:pPr>
      <w:r>
        <w:rPr>
          <w:b/>
          <w:color w:val="123B36"/>
          <w:sz w:val="23"/>
        </w:rPr>
        <w:t>Oyndrila Oyshi Saha — UI/UX &amp; Frontend — storyboards, accessibility and frontend commits</w:t>
      </w:r>
    </w:p>
    <w:p w14:paraId="327200E0" w14:textId="77777777" w:rsidR="00693FB5" w:rsidRDefault="00000000">
      <w:pPr>
        <w:spacing w:after="80"/>
      </w:pPr>
      <w:r>
        <w:rPr>
          <w:b/>
          <w:sz w:val="20"/>
        </w:rPr>
        <w:t xml:space="preserve">What I contributed: </w:t>
      </w:r>
      <w:r>
        <w:rPr>
          <w:i/>
          <w:color w:val="5B6B67"/>
          <w:sz w:val="20"/>
        </w:rPr>
        <w:t>[to be completed]</w:t>
      </w:r>
    </w:p>
    <w:p w14:paraId="5A985C44"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22188F75" w14:textId="77777777" w:rsidR="00693FB5" w:rsidRDefault="00000000">
      <w:pPr>
        <w:spacing w:after="280"/>
      </w:pPr>
      <w:r>
        <w:rPr>
          <w:b/>
          <w:sz w:val="20"/>
        </w:rPr>
        <w:t xml:space="preserve">Challenges faced and how they were resolved: </w:t>
      </w:r>
      <w:r>
        <w:rPr>
          <w:i/>
          <w:color w:val="5B6B67"/>
          <w:sz w:val="20"/>
        </w:rPr>
        <w:t>[to be completed]</w:t>
      </w:r>
    </w:p>
    <w:p w14:paraId="23444922" w14:textId="77777777" w:rsidR="00693FB5" w:rsidRDefault="00000000">
      <w:pPr>
        <w:spacing w:before="200" w:after="80"/>
      </w:pPr>
      <w:r>
        <w:rPr>
          <w:b/>
          <w:color w:val="123B36"/>
          <w:sz w:val="23"/>
        </w:rPr>
        <w:t>Krishala Niroula — QA / Tester — test cases, defects, regression and acceptance evidence</w:t>
      </w:r>
    </w:p>
    <w:p w14:paraId="0DB657B9" w14:textId="77777777" w:rsidR="00693FB5" w:rsidRDefault="00000000">
      <w:pPr>
        <w:spacing w:after="80"/>
      </w:pPr>
      <w:r>
        <w:rPr>
          <w:b/>
          <w:sz w:val="20"/>
        </w:rPr>
        <w:t xml:space="preserve">What I contributed: </w:t>
      </w:r>
      <w:r>
        <w:rPr>
          <w:i/>
          <w:color w:val="5B6B67"/>
          <w:sz w:val="20"/>
        </w:rPr>
        <w:t>[to be completed]</w:t>
      </w:r>
    </w:p>
    <w:p w14:paraId="27501ACB"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47209545" w14:textId="77777777" w:rsidR="00693FB5" w:rsidRDefault="00000000">
      <w:pPr>
        <w:spacing w:after="280"/>
      </w:pPr>
      <w:r>
        <w:rPr>
          <w:b/>
          <w:sz w:val="20"/>
        </w:rPr>
        <w:t xml:space="preserve">Challenges faced and how they were resolved: </w:t>
      </w:r>
      <w:r>
        <w:rPr>
          <w:i/>
          <w:color w:val="5B6B67"/>
          <w:sz w:val="20"/>
        </w:rPr>
        <w:t>[to be completed]</w:t>
      </w:r>
    </w:p>
    <w:sectPr w:rsidR="00693FB5"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644637">
    <w:abstractNumId w:val="8"/>
  </w:num>
  <w:num w:numId="2" w16cid:durableId="546457294">
    <w:abstractNumId w:val="6"/>
  </w:num>
  <w:num w:numId="3" w16cid:durableId="1676617292">
    <w:abstractNumId w:val="5"/>
  </w:num>
  <w:num w:numId="4" w16cid:durableId="1230766809">
    <w:abstractNumId w:val="4"/>
  </w:num>
  <w:num w:numId="5" w16cid:durableId="679553567">
    <w:abstractNumId w:val="7"/>
  </w:num>
  <w:num w:numId="6" w16cid:durableId="1233538839">
    <w:abstractNumId w:val="3"/>
  </w:num>
  <w:num w:numId="7" w16cid:durableId="363559035">
    <w:abstractNumId w:val="2"/>
  </w:num>
  <w:num w:numId="8" w16cid:durableId="1492911606">
    <w:abstractNumId w:val="1"/>
  </w:num>
  <w:num w:numId="9" w16cid:durableId="203950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52C"/>
    <w:rsid w:val="00693FB5"/>
    <w:rsid w:val="00A653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9E2EF"/>
  <w14:defaultImageDpi w14:val="300"/>
  <w15:docId w15:val="{36D15DD4-B1E8-456A-9D3E-1DDB5FA6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B24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B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B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5345"/>
    <w:pPr>
      <w:spacing w:after="100"/>
    </w:pPr>
  </w:style>
  <w:style w:type="character" w:styleId="Hyperlink">
    <w:name w:val="Hyperlink"/>
    <w:basedOn w:val="DefaultParagraphFont"/>
    <w:uiPriority w:val="99"/>
    <w:unhideWhenUsed/>
    <w:rsid w:val="00A653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8105</Words>
  <Characters>46203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Das</cp:lastModifiedBy>
  <cp:revision>2</cp:revision>
  <dcterms:created xsi:type="dcterms:W3CDTF">2013-12-23T23:15:00Z</dcterms:created>
  <dcterms:modified xsi:type="dcterms:W3CDTF">2026-08-29T01:08:00Z</dcterms:modified>
  <cp:category/>
</cp:coreProperties>
</file>